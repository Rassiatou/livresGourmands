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hAnsi="Calibri" w:cs="Calibri"/>
        </w:rPr>
        <w:id w:val="1776982705"/>
        <w:docPartObj>
          <w:docPartGallery w:val="Cover Pages"/>
          <w:docPartUnique/>
        </w:docPartObj>
      </w:sdtPr>
      <w:sdtContent>
        <w:p w14:paraId="7A8EAB3F" w14:textId="49A75F08" w:rsidR="000E0159" w:rsidRPr="00403A7E" w:rsidRDefault="000E0159">
          <w:pPr>
            <w:rPr>
              <w:rFonts w:ascii="Calibri" w:eastAsiaTheme="majorEastAsia" w:hAnsi="Calibri" w:cs="Calibri"/>
              <w:b/>
              <w:bCs/>
              <w:color w:val="365F91" w:themeColor="accent1" w:themeShade="BF"/>
              <w:sz w:val="28"/>
              <w:szCs w:val="28"/>
            </w:rPr>
          </w:pPr>
          <w:r w:rsidRPr="00403A7E">
            <w:rPr>
              <w:rFonts w:ascii="Calibri" w:eastAsiaTheme="majorEastAsia" w:hAnsi="Calibri" w:cs="Calibri"/>
              <w:b/>
              <w:bCs/>
              <w:noProof/>
              <w:color w:val="365F91" w:themeColor="accent1" w:themeShade="BF"/>
              <w:sz w:val="28"/>
              <w:szCs w:val="28"/>
            </w:rPr>
            <mc:AlternateContent>
              <mc:Choice Requires="wps">
                <w:drawing>
                  <wp:anchor distT="0" distB="0" distL="114300" distR="114300" simplePos="0" relativeHeight="251654144" behindDoc="0" locked="0" layoutInCell="1" allowOverlap="1" wp14:anchorId="32551FBB" wp14:editId="06AF227A">
                    <wp:simplePos x="0" y="0"/>
                    <wp:positionH relativeFrom="page">
                      <wp:align>center</wp:align>
                    </wp:positionH>
                    <wp:positionV relativeFrom="page">
                      <wp:align>center</wp:align>
                    </wp:positionV>
                    <wp:extent cx="1712890" cy="3840480"/>
                    <wp:effectExtent l="0" t="0" r="1270" b="0"/>
                    <wp:wrapNone/>
                    <wp:docPr id="138" name="Zone de texte 139"/>
                    <wp:cNvGraphicFramePr/>
                    <a:graphic xmlns:a="http://schemas.openxmlformats.org/drawingml/2006/main">
                      <a:graphicData uri="http://schemas.microsoft.com/office/word/2010/wordprocessingShape">
                        <wps:wsp>
                          <wps:cNvSpPr txBox="1"/>
                          <wps:spPr>
                            <a:xfrm>
                              <a:off x="0" y="0"/>
                              <a:ext cx="1712890" cy="384048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7891"/>
                                  <w:gridCol w:w="2430"/>
                                </w:tblGrid>
                                <w:tr w:rsidR="000E0159" w:rsidRPr="00403A7E" w14:paraId="2558B98B" w14:textId="77777777" w:rsidTr="000E0159">
                                  <w:trPr>
                                    <w:trHeight w:val="9149"/>
                                    <w:jc w:val="center"/>
                                  </w:trPr>
                                  <w:tc>
                                    <w:tcPr>
                                      <w:tcW w:w="2568" w:type="pct"/>
                                      <w:vAlign w:val="center"/>
                                    </w:tcPr>
                                    <w:p w14:paraId="6A0FB660" w14:textId="5F2D31D6" w:rsidR="000E0159" w:rsidRPr="00403A7E" w:rsidRDefault="000E0159">
                                      <w:pPr>
                                        <w:jc w:val="right"/>
                                      </w:pPr>
                                      <w:r w:rsidRPr="00403A7E">
                                        <w:rPr>
                                          <w:noProof/>
                                        </w:rPr>
                                        <w:drawing>
                                          <wp:inline distT="0" distB="0" distL="0" distR="0" wp14:anchorId="1E6CB036" wp14:editId="5E15D9E8">
                                            <wp:extent cx="4553797" cy="3000044"/>
                                            <wp:effectExtent l="0" t="0" r="0" b="0"/>
                                            <wp:docPr id="897409302" name="Image 1" descr="Maria Laach Abbey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a Laach Abbey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43" cy="3017467"/>
                                                    </a:xfrm>
                                                    <a:prstGeom prst="rect">
                                                      <a:avLst/>
                                                    </a:prstGeom>
                                                    <a:noFill/>
                                                    <a:ln>
                                                      <a:noFill/>
                                                    </a:ln>
                                                  </pic:spPr>
                                                </pic:pic>
                                              </a:graphicData>
                                            </a:graphic>
                                          </wp:inline>
                                        </w:drawing>
                                      </w:r>
                                    </w:p>
                                    <w:sdt>
                                      <w:sdtPr>
                                        <w:rPr>
                                          <w:caps/>
                                          <w:color w:val="191919" w:themeColor="text1" w:themeTint="E6"/>
                                          <w:sz w:val="72"/>
                                          <w:szCs w:val="72"/>
                                          <w:lang w:val="fr-CA"/>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7D46188" w14:textId="70C2CDDC" w:rsidR="000E0159" w:rsidRPr="00403A7E" w:rsidRDefault="000E0159">
                                          <w:pPr>
                                            <w:pStyle w:val="Sansinterligne"/>
                                            <w:spacing w:line="312" w:lineRule="auto"/>
                                            <w:jc w:val="right"/>
                                            <w:rPr>
                                              <w:caps/>
                                              <w:color w:val="191919" w:themeColor="text1" w:themeTint="E6"/>
                                              <w:sz w:val="72"/>
                                              <w:szCs w:val="72"/>
                                              <w:lang w:val="fr-CA"/>
                                            </w:rPr>
                                          </w:pPr>
                                          <w:r w:rsidRPr="00403A7E">
                                            <w:rPr>
                                              <w:caps/>
                                              <w:color w:val="191919" w:themeColor="text1" w:themeTint="E6"/>
                                              <w:sz w:val="72"/>
                                              <w:szCs w:val="72"/>
                                              <w:lang w:val="fr-CA"/>
                                            </w:rPr>
                                            <w:t>DOSSIER DE CONCEPTION DU SITE WEB</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AE8463" w14:textId="4FFAE55F" w:rsidR="000E0159" w:rsidRPr="00403A7E" w:rsidRDefault="000E33B6">
                                          <w:pPr>
                                            <w:jc w:val="right"/>
                                            <w:rPr>
                                              <w:sz w:val="24"/>
                                              <w:szCs w:val="24"/>
                                            </w:rPr>
                                          </w:pPr>
                                          <w:r>
                                            <w:rPr>
                                              <w:color w:val="000000" w:themeColor="text1"/>
                                              <w:sz w:val="24"/>
                                              <w:szCs w:val="24"/>
                                            </w:rPr>
                                            <w:t>Livres Gourmands</w:t>
                                          </w:r>
                                        </w:p>
                                      </w:sdtContent>
                                    </w:sdt>
                                  </w:tc>
                                  <w:tc>
                                    <w:tcPr>
                                      <w:tcW w:w="2432" w:type="pct"/>
                                      <w:vAlign w:val="center"/>
                                    </w:tcPr>
                                    <w:p w14:paraId="4C987BC8" w14:textId="1273EC1A" w:rsidR="000E0159" w:rsidRPr="00403A7E" w:rsidRDefault="000E0159">
                                      <w:pPr>
                                        <w:pStyle w:val="Sansinterligne"/>
                                        <w:rPr>
                                          <w:caps/>
                                          <w:color w:val="C0504D" w:themeColor="accent2"/>
                                          <w:sz w:val="26"/>
                                          <w:szCs w:val="26"/>
                                          <w:lang w:val="fr-CA"/>
                                        </w:rPr>
                                      </w:pPr>
                                      <w:r w:rsidRPr="00403A7E">
                                        <w:rPr>
                                          <w:caps/>
                                          <w:color w:val="C0504D" w:themeColor="accent2"/>
                                          <w:sz w:val="26"/>
                                          <w:szCs w:val="26"/>
                                          <w:lang w:val="fr-CA"/>
                                        </w:rPr>
                                        <w:t>participants</w:t>
                                      </w:r>
                                    </w:p>
                                    <w:p w14:paraId="3CF3A738" w14:textId="62A924B0" w:rsidR="000E0159" w:rsidRPr="00403A7E" w:rsidRDefault="000E0159">
                                      <w:pPr>
                                        <w:pStyle w:val="Sansinterligne"/>
                                        <w:rPr>
                                          <w:caps/>
                                          <w:sz w:val="26"/>
                                          <w:szCs w:val="26"/>
                                          <w:lang w:val="fr-CA"/>
                                        </w:rPr>
                                      </w:pPr>
                                      <w:r w:rsidRPr="00403A7E">
                                        <w:rPr>
                                          <w:caps/>
                                          <w:sz w:val="26"/>
                                          <w:szCs w:val="26"/>
                                          <w:lang w:val="fr-CA"/>
                                        </w:rPr>
                                        <w:t>rassiatou coulibaly</w:t>
                                      </w:r>
                                    </w:p>
                                    <w:p w14:paraId="7D5B7BCC" w14:textId="6A025388" w:rsidR="000E0159" w:rsidRPr="00403A7E" w:rsidRDefault="000E0159">
                                      <w:pPr>
                                        <w:pStyle w:val="Sansinterligne"/>
                                        <w:rPr>
                                          <w:caps/>
                                          <w:sz w:val="26"/>
                                          <w:szCs w:val="26"/>
                                          <w:lang w:val="fr-CA"/>
                                        </w:rPr>
                                      </w:pPr>
                                      <w:r w:rsidRPr="00403A7E">
                                        <w:rPr>
                                          <w:caps/>
                                          <w:sz w:val="26"/>
                                          <w:szCs w:val="26"/>
                                          <w:lang w:val="fr-CA"/>
                                        </w:rPr>
                                        <w:t>mamadou woundé barry</w:t>
                                      </w:r>
                                    </w:p>
                                    <w:sdt>
                                      <w:sdtPr>
                                        <w:rPr>
                                          <w:color w:val="000000" w:themeColor="text1"/>
                                        </w:rPr>
                                        <w:alias w:val="Résumé"/>
                                        <w:tag w:val=""/>
                                        <w:id w:val="-2036181933"/>
                                        <w:showingPlcHdr/>
                                        <w:dataBinding w:prefixMappings="xmlns:ns0='http://schemas.microsoft.com/office/2006/coverPageProps' " w:xpath="/ns0:CoverPageProperties[1]/ns0:Abstract[1]" w:storeItemID="{55AF091B-3C7A-41E3-B477-F2FDAA23CFDA}"/>
                                        <w:text/>
                                      </w:sdtPr>
                                      <w:sdtContent>
                                        <w:p w14:paraId="192A5B80" w14:textId="787F98F6" w:rsidR="000E0159" w:rsidRPr="00403A7E" w:rsidRDefault="000E0159">
                                          <w:pPr>
                                            <w:rPr>
                                              <w:color w:val="000000" w:themeColor="text1"/>
                                            </w:rPr>
                                          </w:pPr>
                                          <w:r w:rsidRPr="00403A7E">
                                            <w:rPr>
                                              <w:color w:val="000000" w:themeColor="text1"/>
                                            </w:rPr>
                                            <w:t xml:space="preserve">     </w:t>
                                          </w:r>
                                        </w:p>
                                      </w:sdtContent>
                                    </w:sdt>
                                    <w:p w14:paraId="55BEC72B" w14:textId="380427B4" w:rsidR="000E0159" w:rsidRPr="00F47A5E" w:rsidRDefault="000E0159">
                                      <w:pPr>
                                        <w:pStyle w:val="Sansinterligne"/>
                                        <w:rPr>
                                          <w:color w:val="C00000"/>
                                          <w:lang w:val="fr-CA"/>
                                        </w:rPr>
                                      </w:pPr>
                                      <w:r w:rsidRPr="00403A7E">
                                        <w:rPr>
                                          <w:color w:val="C00000"/>
                                          <w:lang w:val="fr-CA"/>
                                        </w:rPr>
                                        <w:t>PROFESSEURE</w:t>
                                      </w:r>
                                    </w:p>
                                    <w:p w14:paraId="5C8AD407" w14:textId="77777777" w:rsidR="000E0159" w:rsidRPr="00403A7E" w:rsidRDefault="000E0159">
                                      <w:pPr>
                                        <w:pStyle w:val="Sansinterligne"/>
                                        <w:rPr>
                                          <w:lang w:val="fr-CA"/>
                                        </w:rPr>
                                      </w:pPr>
                                      <w:r w:rsidRPr="00403A7E">
                                        <w:rPr>
                                          <w:lang w:val="fr-CA"/>
                                        </w:rPr>
                                        <w:t>Mme KAHINA TAMAZOUZT</w:t>
                                      </w:r>
                                    </w:p>
                                    <w:p w14:paraId="024AA53C" w14:textId="77777777" w:rsidR="000E0159" w:rsidRPr="00403A7E" w:rsidRDefault="000E0159">
                                      <w:pPr>
                                        <w:pStyle w:val="Sansinterligne"/>
                                        <w:rPr>
                                          <w:lang w:val="fr-CA"/>
                                        </w:rPr>
                                      </w:pPr>
                                    </w:p>
                                    <w:p w14:paraId="1E9A6D1D" w14:textId="0171C23F" w:rsidR="000E0159" w:rsidRPr="00403A7E" w:rsidRDefault="000E0159">
                                      <w:pPr>
                                        <w:pStyle w:val="Sansinterligne"/>
                                        <w:rPr>
                                          <w:lang w:val="fr-CA"/>
                                        </w:rPr>
                                      </w:pPr>
                                      <w:r w:rsidRPr="00403A7E">
                                        <w:rPr>
                                          <w:lang w:val="fr-CA"/>
                                        </w:rPr>
                                        <w:t>Formation Web Avancé</w:t>
                                      </w:r>
                                    </w:p>
                                  </w:tc>
                                </w:tr>
                              </w:tbl>
                              <w:p w14:paraId="57D2D253" w14:textId="77777777" w:rsidR="000E0159" w:rsidRPr="00403A7E" w:rsidRDefault="000E0159"/>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77300</wp14:pctHeight>
                    </wp14:sizeRelV>
                  </wp:anchor>
                </w:drawing>
              </mc:Choice>
              <mc:Fallback>
                <w:pict>
                  <v:shapetype w14:anchorId="32551FBB" id="_x0000_t202" coordsize="21600,21600" o:spt="202" path="m,l,21600r21600,l21600,xe">
                    <v:stroke joinstyle="miter"/>
                    <v:path gradientshapeok="t" o:connecttype="rect"/>
                  </v:shapetype>
                  <v:shape id="Zone de texte 139" o:spid="_x0000_s1026" type="#_x0000_t202" style="position:absolute;margin-left:0;margin-top:0;width:134.85pt;height:302.4pt;z-index:251654144;visibility:visible;mso-wrap-style:square;mso-width-percent:941;mso-height-percent:773;mso-wrap-distance-left:9pt;mso-wrap-distance-top:0;mso-wrap-distance-right:9pt;mso-wrap-distance-bottom:0;mso-position-horizontal:center;mso-position-horizontal-relative:page;mso-position-vertical:center;mso-position-vertical-relative:page;mso-width-percent:941;mso-height-percent:773;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" fillcolor="white [3201]" stroked="f" strokeweight=".5pt">
                    <v:textbox inset="0,0,0,0">
                      <w:txbxContent>
                        <w:tbl>
                          <w:tblPr>
                            <w:tblW w:w="5000" w:type="pct"/>
                            <w:jc w:val="center"/>
                            <w:tblBorders>
                              <w:insideV w:val="single" w:sz="12" w:space="0" w:color="C0504D" w:themeColor="accent2"/>
                            </w:tblBorders>
                            <w:tblCellMar>
                              <w:top w:w="1296" w:type="dxa"/>
                              <w:left w:w="360" w:type="dxa"/>
                              <w:bottom w:w="1296" w:type="dxa"/>
                              <w:right w:w="360" w:type="dxa"/>
                            </w:tblCellMar>
                            <w:tblLook w:val="04A0" w:firstRow="1" w:lastRow="0" w:firstColumn="1" w:lastColumn="0" w:noHBand="0" w:noVBand="1"/>
                          </w:tblPr>
                          <w:tblGrid>
                            <w:gridCol w:w="7891"/>
                            <w:gridCol w:w="2430"/>
                          </w:tblGrid>
                          <w:tr w:rsidR="000E0159" w:rsidRPr="00403A7E" w14:paraId="2558B98B" w14:textId="77777777" w:rsidTr="000E0159">
                            <w:trPr>
                              <w:trHeight w:val="9149"/>
                              <w:jc w:val="center"/>
                            </w:trPr>
                            <w:tc>
                              <w:tcPr>
                                <w:tcW w:w="2568" w:type="pct"/>
                                <w:vAlign w:val="center"/>
                              </w:tcPr>
                              <w:p w14:paraId="6A0FB660" w14:textId="5F2D31D6" w:rsidR="000E0159" w:rsidRPr="00403A7E" w:rsidRDefault="000E0159">
                                <w:pPr>
                                  <w:jc w:val="right"/>
                                </w:pPr>
                                <w:r w:rsidRPr="00403A7E">
                                  <w:rPr>
                                    <w:noProof/>
                                  </w:rPr>
                                  <w:drawing>
                                    <wp:inline distT="0" distB="0" distL="0" distR="0" wp14:anchorId="1E6CB036" wp14:editId="5E15D9E8">
                                      <wp:extent cx="4553797" cy="3000044"/>
                                      <wp:effectExtent l="0" t="0" r="0" b="0"/>
                                      <wp:docPr id="897409302" name="Image 1" descr="Maria Laach Abbey Libra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ria Laach Abbey Library"/>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80243" cy="3017467"/>
                                              </a:xfrm>
                                              <a:prstGeom prst="rect">
                                                <a:avLst/>
                                              </a:prstGeom>
                                              <a:noFill/>
                                              <a:ln>
                                                <a:noFill/>
                                              </a:ln>
                                            </pic:spPr>
                                          </pic:pic>
                                        </a:graphicData>
                                      </a:graphic>
                                    </wp:inline>
                                  </w:drawing>
                                </w:r>
                              </w:p>
                              <w:sdt>
                                <w:sdtPr>
                                  <w:rPr>
                                    <w:caps/>
                                    <w:color w:val="191919" w:themeColor="text1" w:themeTint="E6"/>
                                    <w:sz w:val="72"/>
                                    <w:szCs w:val="72"/>
                                    <w:lang w:val="fr-CA"/>
                                  </w:rPr>
                                  <w:alias w:val="Titre"/>
                                  <w:tag w:val=""/>
                                  <w:id w:val="-438379639"/>
                                  <w:dataBinding w:prefixMappings="xmlns:ns0='http://purl.org/dc/elements/1.1/' xmlns:ns1='http://schemas.openxmlformats.org/package/2006/metadata/core-properties' " w:xpath="/ns1:coreProperties[1]/ns0:title[1]" w:storeItemID="{6C3C8BC8-F283-45AE-878A-BAB7291924A1}"/>
                                  <w:text/>
                                </w:sdtPr>
                                <w:sdtContent>
                                  <w:p w14:paraId="77D46188" w14:textId="70C2CDDC" w:rsidR="000E0159" w:rsidRPr="00403A7E" w:rsidRDefault="000E0159">
                                    <w:pPr>
                                      <w:pStyle w:val="Sansinterligne"/>
                                      <w:spacing w:line="312" w:lineRule="auto"/>
                                      <w:jc w:val="right"/>
                                      <w:rPr>
                                        <w:caps/>
                                        <w:color w:val="191919" w:themeColor="text1" w:themeTint="E6"/>
                                        <w:sz w:val="72"/>
                                        <w:szCs w:val="72"/>
                                        <w:lang w:val="fr-CA"/>
                                      </w:rPr>
                                    </w:pPr>
                                    <w:r w:rsidRPr="00403A7E">
                                      <w:rPr>
                                        <w:caps/>
                                        <w:color w:val="191919" w:themeColor="text1" w:themeTint="E6"/>
                                        <w:sz w:val="72"/>
                                        <w:szCs w:val="72"/>
                                        <w:lang w:val="fr-CA"/>
                                      </w:rPr>
                                      <w:t>DOSSIER DE CONCEPTION DU SITE WEB</w:t>
                                    </w:r>
                                  </w:p>
                                </w:sdtContent>
                              </w:sdt>
                              <w:sdt>
                                <w:sdtPr>
                                  <w:rPr>
                                    <w:color w:val="000000" w:themeColor="text1"/>
                                    <w:sz w:val="24"/>
                                    <w:szCs w:val="24"/>
                                  </w:rPr>
                                  <w:alias w:val="Sous-titre"/>
                                  <w:tag w:val=""/>
                                  <w:id w:val="1354072561"/>
                                  <w:dataBinding w:prefixMappings="xmlns:ns0='http://purl.org/dc/elements/1.1/' xmlns:ns1='http://schemas.openxmlformats.org/package/2006/metadata/core-properties' " w:xpath="/ns1:coreProperties[1]/ns0:subject[1]" w:storeItemID="{6C3C8BC8-F283-45AE-878A-BAB7291924A1}"/>
                                  <w:text/>
                                </w:sdtPr>
                                <w:sdtContent>
                                  <w:p w14:paraId="29AE8463" w14:textId="4FFAE55F" w:rsidR="000E0159" w:rsidRPr="00403A7E" w:rsidRDefault="000E33B6">
                                    <w:pPr>
                                      <w:jc w:val="right"/>
                                      <w:rPr>
                                        <w:sz w:val="24"/>
                                        <w:szCs w:val="24"/>
                                      </w:rPr>
                                    </w:pPr>
                                    <w:r>
                                      <w:rPr>
                                        <w:color w:val="000000" w:themeColor="text1"/>
                                        <w:sz w:val="24"/>
                                        <w:szCs w:val="24"/>
                                      </w:rPr>
                                      <w:t>Livres Gourmands</w:t>
                                    </w:r>
                                  </w:p>
                                </w:sdtContent>
                              </w:sdt>
                            </w:tc>
                            <w:tc>
                              <w:tcPr>
                                <w:tcW w:w="2432" w:type="pct"/>
                                <w:vAlign w:val="center"/>
                              </w:tcPr>
                              <w:p w14:paraId="4C987BC8" w14:textId="1273EC1A" w:rsidR="000E0159" w:rsidRPr="00403A7E" w:rsidRDefault="000E0159">
                                <w:pPr>
                                  <w:pStyle w:val="Sansinterligne"/>
                                  <w:rPr>
                                    <w:caps/>
                                    <w:color w:val="C0504D" w:themeColor="accent2"/>
                                    <w:sz w:val="26"/>
                                    <w:szCs w:val="26"/>
                                    <w:lang w:val="fr-CA"/>
                                  </w:rPr>
                                </w:pPr>
                                <w:r w:rsidRPr="00403A7E">
                                  <w:rPr>
                                    <w:caps/>
                                    <w:color w:val="C0504D" w:themeColor="accent2"/>
                                    <w:sz w:val="26"/>
                                    <w:szCs w:val="26"/>
                                    <w:lang w:val="fr-CA"/>
                                  </w:rPr>
                                  <w:t>participants</w:t>
                                </w:r>
                              </w:p>
                              <w:p w14:paraId="3CF3A738" w14:textId="62A924B0" w:rsidR="000E0159" w:rsidRPr="00403A7E" w:rsidRDefault="000E0159">
                                <w:pPr>
                                  <w:pStyle w:val="Sansinterligne"/>
                                  <w:rPr>
                                    <w:caps/>
                                    <w:sz w:val="26"/>
                                    <w:szCs w:val="26"/>
                                    <w:lang w:val="fr-CA"/>
                                  </w:rPr>
                                </w:pPr>
                                <w:r w:rsidRPr="00403A7E">
                                  <w:rPr>
                                    <w:caps/>
                                    <w:sz w:val="26"/>
                                    <w:szCs w:val="26"/>
                                    <w:lang w:val="fr-CA"/>
                                  </w:rPr>
                                  <w:t>rassiatou coulibaly</w:t>
                                </w:r>
                              </w:p>
                              <w:p w14:paraId="7D5B7BCC" w14:textId="6A025388" w:rsidR="000E0159" w:rsidRPr="00403A7E" w:rsidRDefault="000E0159">
                                <w:pPr>
                                  <w:pStyle w:val="Sansinterligne"/>
                                  <w:rPr>
                                    <w:caps/>
                                    <w:sz w:val="26"/>
                                    <w:szCs w:val="26"/>
                                    <w:lang w:val="fr-CA"/>
                                  </w:rPr>
                                </w:pPr>
                                <w:r w:rsidRPr="00403A7E">
                                  <w:rPr>
                                    <w:caps/>
                                    <w:sz w:val="26"/>
                                    <w:szCs w:val="26"/>
                                    <w:lang w:val="fr-CA"/>
                                  </w:rPr>
                                  <w:t>mamadou woundé barry</w:t>
                                </w:r>
                              </w:p>
                              <w:sdt>
                                <w:sdtPr>
                                  <w:rPr>
                                    <w:color w:val="000000" w:themeColor="text1"/>
                                  </w:rPr>
                                  <w:alias w:val="Résumé"/>
                                  <w:tag w:val=""/>
                                  <w:id w:val="-2036181933"/>
                                  <w:showingPlcHdr/>
                                  <w:dataBinding w:prefixMappings="xmlns:ns0='http://schemas.microsoft.com/office/2006/coverPageProps' " w:xpath="/ns0:CoverPageProperties[1]/ns0:Abstract[1]" w:storeItemID="{55AF091B-3C7A-41E3-B477-F2FDAA23CFDA}"/>
                                  <w:text/>
                                </w:sdtPr>
                                <w:sdtContent>
                                  <w:p w14:paraId="192A5B80" w14:textId="787F98F6" w:rsidR="000E0159" w:rsidRPr="00403A7E" w:rsidRDefault="000E0159">
                                    <w:pPr>
                                      <w:rPr>
                                        <w:color w:val="000000" w:themeColor="text1"/>
                                      </w:rPr>
                                    </w:pPr>
                                    <w:r w:rsidRPr="00403A7E">
                                      <w:rPr>
                                        <w:color w:val="000000" w:themeColor="text1"/>
                                      </w:rPr>
                                      <w:t xml:space="preserve">     </w:t>
                                    </w:r>
                                  </w:p>
                                </w:sdtContent>
                              </w:sdt>
                              <w:p w14:paraId="55BEC72B" w14:textId="380427B4" w:rsidR="000E0159" w:rsidRPr="00F47A5E" w:rsidRDefault="000E0159">
                                <w:pPr>
                                  <w:pStyle w:val="Sansinterligne"/>
                                  <w:rPr>
                                    <w:color w:val="C00000"/>
                                    <w:lang w:val="fr-CA"/>
                                  </w:rPr>
                                </w:pPr>
                                <w:r w:rsidRPr="00403A7E">
                                  <w:rPr>
                                    <w:color w:val="C00000"/>
                                    <w:lang w:val="fr-CA"/>
                                  </w:rPr>
                                  <w:t>PROFESSEURE</w:t>
                                </w:r>
                              </w:p>
                              <w:p w14:paraId="5C8AD407" w14:textId="77777777" w:rsidR="000E0159" w:rsidRPr="00403A7E" w:rsidRDefault="000E0159">
                                <w:pPr>
                                  <w:pStyle w:val="Sansinterligne"/>
                                  <w:rPr>
                                    <w:lang w:val="fr-CA"/>
                                  </w:rPr>
                                </w:pPr>
                                <w:r w:rsidRPr="00403A7E">
                                  <w:rPr>
                                    <w:lang w:val="fr-CA"/>
                                  </w:rPr>
                                  <w:t>Mme KAHINA TAMAZOUZT</w:t>
                                </w:r>
                              </w:p>
                              <w:p w14:paraId="024AA53C" w14:textId="77777777" w:rsidR="000E0159" w:rsidRPr="00403A7E" w:rsidRDefault="000E0159">
                                <w:pPr>
                                  <w:pStyle w:val="Sansinterligne"/>
                                  <w:rPr>
                                    <w:lang w:val="fr-CA"/>
                                  </w:rPr>
                                </w:pPr>
                              </w:p>
                              <w:p w14:paraId="1E9A6D1D" w14:textId="0171C23F" w:rsidR="000E0159" w:rsidRPr="00403A7E" w:rsidRDefault="000E0159">
                                <w:pPr>
                                  <w:pStyle w:val="Sansinterligne"/>
                                  <w:rPr>
                                    <w:lang w:val="fr-CA"/>
                                  </w:rPr>
                                </w:pPr>
                                <w:r w:rsidRPr="00403A7E">
                                  <w:rPr>
                                    <w:lang w:val="fr-CA"/>
                                  </w:rPr>
                                  <w:t>Formation Web Avancé</w:t>
                                </w:r>
                              </w:p>
                            </w:tc>
                          </w:tr>
                        </w:tbl>
                        <w:p w14:paraId="57D2D253" w14:textId="77777777" w:rsidR="000E0159" w:rsidRPr="00403A7E" w:rsidRDefault="000E0159"/>
                      </w:txbxContent>
                    </v:textbox>
                    <w10:wrap anchorx="page" anchory="page"/>
                  </v:shape>
                </w:pict>
              </mc:Fallback>
            </mc:AlternateContent>
          </w:r>
          <w:r w:rsidRPr="00403A7E">
            <w:rPr>
              <w:rFonts w:ascii="Calibri" w:hAnsi="Calibri" w:cs="Calibri"/>
            </w:rPr>
            <w:br w:type="page"/>
          </w:r>
        </w:p>
      </w:sdtContent>
    </w:sdt>
    <w:sdt>
      <w:sdtPr>
        <w:rPr>
          <w:rFonts w:ascii="Calibri" w:eastAsiaTheme="minorEastAsia" w:hAnsi="Calibri" w:cs="Calibri"/>
          <w:b w:val="0"/>
          <w:bCs w:val="0"/>
          <w:color w:val="auto"/>
          <w:sz w:val="20"/>
          <w:szCs w:val="20"/>
        </w:rPr>
        <w:id w:val="1408265831"/>
        <w:docPartObj>
          <w:docPartGallery w:val="Table of Contents"/>
          <w:docPartUnique/>
        </w:docPartObj>
      </w:sdtPr>
      <w:sdtContent>
        <w:p w14:paraId="393D3BA7" w14:textId="61CDA9CF" w:rsidR="00403A7E" w:rsidRPr="00527EF5" w:rsidRDefault="00403A7E">
          <w:pPr>
            <w:pStyle w:val="En-ttedetabledesmatires"/>
            <w:rPr>
              <w:rFonts w:ascii="Calibri" w:hAnsi="Calibri" w:cs="Calibri"/>
              <w:sz w:val="32"/>
              <w:szCs w:val="22"/>
            </w:rPr>
          </w:pPr>
          <w:r w:rsidRPr="00527EF5">
            <w:rPr>
              <w:rFonts w:ascii="Calibri" w:hAnsi="Calibri" w:cs="Calibri"/>
              <w:sz w:val="32"/>
              <w:szCs w:val="22"/>
            </w:rPr>
            <w:t>Table des matières</w:t>
          </w:r>
        </w:p>
        <w:p w14:paraId="7200E5B3" w14:textId="1391D3C9" w:rsidR="00527EF5" w:rsidRPr="00527EF5" w:rsidRDefault="00403A7E">
          <w:pPr>
            <w:pStyle w:val="TM1"/>
            <w:tabs>
              <w:tab w:val="right" w:leader="dot" w:pos="12950"/>
            </w:tabs>
            <w:rPr>
              <w:noProof/>
              <w:kern w:val="2"/>
              <w:sz w:val="21"/>
              <w:szCs w:val="21"/>
              <w:lang w:eastAsia="fr-CA"/>
              <w14:ligatures w14:val="standardContextual"/>
            </w:rPr>
          </w:pPr>
          <w:r w:rsidRPr="00527EF5">
            <w:rPr>
              <w:rFonts w:ascii="Calibri" w:hAnsi="Calibri" w:cs="Calibri"/>
              <w:sz w:val="20"/>
              <w:szCs w:val="20"/>
            </w:rPr>
            <w:fldChar w:fldCharType="begin"/>
          </w:r>
          <w:r w:rsidRPr="00527EF5">
            <w:rPr>
              <w:rFonts w:ascii="Calibri" w:hAnsi="Calibri" w:cs="Calibri"/>
              <w:sz w:val="20"/>
              <w:szCs w:val="20"/>
            </w:rPr>
            <w:instrText xml:space="preserve"> TOC \o "1-3" \h \z \u </w:instrText>
          </w:r>
          <w:r w:rsidRPr="00527EF5">
            <w:rPr>
              <w:rFonts w:ascii="Calibri" w:hAnsi="Calibri" w:cs="Calibri"/>
              <w:sz w:val="20"/>
              <w:szCs w:val="20"/>
            </w:rPr>
            <w:fldChar w:fldCharType="separate"/>
          </w:r>
          <w:hyperlink w:anchor="_Toc215005390" w:history="1">
            <w:r w:rsidR="00527EF5" w:rsidRPr="00527EF5">
              <w:rPr>
                <w:rStyle w:val="Lienhypertexte"/>
                <w:noProof/>
                <w:sz w:val="20"/>
                <w:szCs w:val="20"/>
              </w:rPr>
              <w:t>1. Introduction</w:t>
            </w:r>
            <w:r w:rsidR="00527EF5" w:rsidRPr="00527EF5">
              <w:rPr>
                <w:noProof/>
                <w:webHidden/>
                <w:sz w:val="20"/>
                <w:szCs w:val="20"/>
              </w:rPr>
              <w:tab/>
            </w:r>
            <w:r w:rsidR="00527EF5" w:rsidRPr="00527EF5">
              <w:rPr>
                <w:noProof/>
                <w:webHidden/>
                <w:sz w:val="20"/>
                <w:szCs w:val="20"/>
              </w:rPr>
              <w:fldChar w:fldCharType="begin"/>
            </w:r>
            <w:r w:rsidR="00527EF5" w:rsidRPr="00527EF5">
              <w:rPr>
                <w:noProof/>
                <w:webHidden/>
                <w:sz w:val="20"/>
                <w:szCs w:val="20"/>
              </w:rPr>
              <w:instrText xml:space="preserve"> PAGEREF _Toc215005390 \h </w:instrText>
            </w:r>
            <w:r w:rsidR="00527EF5" w:rsidRPr="00527EF5">
              <w:rPr>
                <w:noProof/>
                <w:webHidden/>
                <w:sz w:val="20"/>
                <w:szCs w:val="20"/>
              </w:rPr>
            </w:r>
            <w:r w:rsidR="00527EF5" w:rsidRPr="00527EF5">
              <w:rPr>
                <w:noProof/>
                <w:webHidden/>
                <w:sz w:val="20"/>
                <w:szCs w:val="20"/>
              </w:rPr>
              <w:fldChar w:fldCharType="separate"/>
            </w:r>
            <w:r w:rsidR="00527EF5" w:rsidRPr="00527EF5">
              <w:rPr>
                <w:noProof/>
                <w:webHidden/>
                <w:sz w:val="20"/>
                <w:szCs w:val="20"/>
              </w:rPr>
              <w:t>3</w:t>
            </w:r>
            <w:r w:rsidR="00527EF5" w:rsidRPr="00527EF5">
              <w:rPr>
                <w:noProof/>
                <w:webHidden/>
                <w:sz w:val="20"/>
                <w:szCs w:val="20"/>
              </w:rPr>
              <w:fldChar w:fldCharType="end"/>
            </w:r>
          </w:hyperlink>
        </w:p>
        <w:p w14:paraId="2778E669" w14:textId="49E5FA60" w:rsidR="00527EF5" w:rsidRPr="00527EF5" w:rsidRDefault="00527EF5">
          <w:pPr>
            <w:pStyle w:val="TM1"/>
            <w:tabs>
              <w:tab w:val="right" w:leader="dot" w:pos="12950"/>
            </w:tabs>
            <w:rPr>
              <w:noProof/>
              <w:kern w:val="2"/>
              <w:sz w:val="21"/>
              <w:szCs w:val="21"/>
              <w:lang w:eastAsia="fr-CA"/>
              <w14:ligatures w14:val="standardContextual"/>
            </w:rPr>
          </w:pPr>
          <w:hyperlink w:anchor="_Toc215005391" w:history="1">
            <w:r w:rsidRPr="00527EF5">
              <w:rPr>
                <w:rStyle w:val="Lienhypertexte"/>
                <w:noProof/>
                <w:sz w:val="20"/>
                <w:szCs w:val="20"/>
              </w:rPr>
              <w:t>2. Cahier des charges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_Toc215005391 \h </w:instrText>
            </w:r>
            <w:r w:rsidRPr="00527EF5">
              <w:rPr>
                <w:noProof/>
                <w:webHidden/>
                <w:sz w:val="20"/>
                <w:szCs w:val="20"/>
              </w:rPr>
            </w:r>
            <w:r w:rsidRPr="00527EF5">
              <w:rPr>
                <w:noProof/>
                <w:webHidden/>
                <w:sz w:val="20"/>
                <w:szCs w:val="20"/>
              </w:rPr>
              <w:fldChar w:fldCharType="separate"/>
            </w:r>
            <w:r w:rsidRPr="00527EF5">
              <w:rPr>
                <w:noProof/>
                <w:webHidden/>
                <w:sz w:val="20"/>
                <w:szCs w:val="20"/>
              </w:rPr>
              <w:t>4</w:t>
            </w:r>
            <w:r w:rsidRPr="00527EF5">
              <w:rPr>
                <w:noProof/>
                <w:webHidden/>
                <w:sz w:val="20"/>
                <w:szCs w:val="20"/>
              </w:rPr>
              <w:fldChar w:fldCharType="end"/>
            </w:r>
          </w:hyperlink>
        </w:p>
        <w:p w14:paraId="642C10A6" w14:textId="542F531E" w:rsidR="00527EF5" w:rsidRPr="00527EF5" w:rsidRDefault="00527EF5">
          <w:pPr>
            <w:pStyle w:val="TM2"/>
            <w:tabs>
              <w:tab w:val="right" w:leader="dot" w:pos="12950"/>
            </w:tabs>
            <w:rPr>
              <w:noProof/>
              <w:kern w:val="2"/>
              <w:sz w:val="21"/>
              <w:szCs w:val="21"/>
              <w:lang w:eastAsia="fr-CA"/>
              <w14:ligatures w14:val="standardContextual"/>
            </w:rPr>
          </w:pPr>
          <w:hyperlink w:anchor="_Toc215005392" w:history="1">
            <w:r w:rsidRPr="00527EF5">
              <w:rPr>
                <w:rStyle w:val="Lienhypertexte"/>
                <w:noProof/>
                <w:sz w:val="20"/>
                <w:szCs w:val="20"/>
              </w:rPr>
              <w:t>2.1 Présentation du concept LivresGourmands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_Toc215005392 \h </w:instrText>
            </w:r>
            <w:r w:rsidRPr="00527EF5">
              <w:rPr>
                <w:noProof/>
                <w:webHidden/>
                <w:sz w:val="20"/>
                <w:szCs w:val="20"/>
              </w:rPr>
            </w:r>
            <w:r w:rsidRPr="00527EF5">
              <w:rPr>
                <w:noProof/>
                <w:webHidden/>
                <w:sz w:val="20"/>
                <w:szCs w:val="20"/>
              </w:rPr>
              <w:fldChar w:fldCharType="separate"/>
            </w:r>
            <w:r w:rsidRPr="00527EF5">
              <w:rPr>
                <w:noProof/>
                <w:webHidden/>
                <w:sz w:val="20"/>
                <w:szCs w:val="20"/>
              </w:rPr>
              <w:t>5</w:t>
            </w:r>
            <w:r w:rsidRPr="00527EF5">
              <w:rPr>
                <w:noProof/>
                <w:webHidden/>
                <w:sz w:val="20"/>
                <w:szCs w:val="20"/>
              </w:rPr>
              <w:fldChar w:fldCharType="end"/>
            </w:r>
          </w:hyperlink>
        </w:p>
        <w:p w14:paraId="0987AD97" w14:textId="7AB2FECB" w:rsidR="00527EF5" w:rsidRPr="00527EF5" w:rsidRDefault="00527EF5">
          <w:pPr>
            <w:pStyle w:val="TM2"/>
            <w:tabs>
              <w:tab w:val="right" w:leader="dot" w:pos="12950"/>
            </w:tabs>
            <w:rPr>
              <w:noProof/>
              <w:kern w:val="2"/>
              <w:sz w:val="21"/>
              <w:szCs w:val="21"/>
              <w:lang w:eastAsia="fr-CA"/>
              <w14:ligatures w14:val="standardContextual"/>
            </w:rPr>
          </w:pPr>
          <w:hyperlink w:anchor="_Toc215005393" w:history="1">
            <w:r w:rsidRPr="00527EF5">
              <w:rPr>
                <w:rStyle w:val="Lienhypertexte"/>
                <w:noProof/>
                <w:sz w:val="20"/>
                <w:szCs w:val="20"/>
              </w:rPr>
              <w:t>2.2 Présentation du projet de site web</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_Toc215005393 \h </w:instrText>
            </w:r>
            <w:r w:rsidRPr="00527EF5">
              <w:rPr>
                <w:noProof/>
                <w:webHidden/>
                <w:sz w:val="20"/>
                <w:szCs w:val="20"/>
              </w:rPr>
            </w:r>
            <w:r w:rsidRPr="00527EF5">
              <w:rPr>
                <w:noProof/>
                <w:webHidden/>
                <w:sz w:val="20"/>
                <w:szCs w:val="20"/>
              </w:rPr>
              <w:fldChar w:fldCharType="separate"/>
            </w:r>
            <w:r w:rsidRPr="00527EF5">
              <w:rPr>
                <w:noProof/>
                <w:webHidden/>
                <w:sz w:val="20"/>
                <w:szCs w:val="20"/>
              </w:rPr>
              <w:t>6</w:t>
            </w:r>
            <w:r w:rsidRPr="00527EF5">
              <w:rPr>
                <w:noProof/>
                <w:webHidden/>
                <w:sz w:val="20"/>
                <w:szCs w:val="20"/>
              </w:rPr>
              <w:fldChar w:fldCharType="end"/>
            </w:r>
          </w:hyperlink>
        </w:p>
        <w:p w14:paraId="351B21F1" w14:textId="69530FBF" w:rsidR="00527EF5" w:rsidRPr="00527EF5" w:rsidRDefault="00527EF5">
          <w:pPr>
            <w:pStyle w:val="TM2"/>
            <w:tabs>
              <w:tab w:val="right" w:leader="dot" w:pos="12950"/>
            </w:tabs>
            <w:rPr>
              <w:noProof/>
              <w:kern w:val="2"/>
              <w:sz w:val="21"/>
              <w:szCs w:val="21"/>
              <w:lang w:eastAsia="fr-CA"/>
              <w14:ligatures w14:val="standardContextual"/>
            </w:rPr>
          </w:pPr>
          <w:hyperlink w:anchor="_Toc215005394" w:history="1">
            <w:r w:rsidRPr="00527EF5">
              <w:rPr>
                <w:rStyle w:val="Lienhypertexte"/>
                <w:noProof/>
                <w:sz w:val="20"/>
                <w:szCs w:val="20"/>
              </w:rPr>
              <w:t>2.3 Spécifications techniques</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_Toc215005394 \h </w:instrText>
            </w:r>
            <w:r w:rsidRPr="00527EF5">
              <w:rPr>
                <w:noProof/>
                <w:webHidden/>
                <w:sz w:val="20"/>
                <w:szCs w:val="20"/>
              </w:rPr>
            </w:r>
            <w:r w:rsidRPr="00527EF5">
              <w:rPr>
                <w:noProof/>
                <w:webHidden/>
                <w:sz w:val="20"/>
                <w:szCs w:val="20"/>
              </w:rPr>
              <w:fldChar w:fldCharType="separate"/>
            </w:r>
            <w:r w:rsidRPr="00527EF5">
              <w:rPr>
                <w:noProof/>
                <w:webHidden/>
                <w:sz w:val="20"/>
                <w:szCs w:val="20"/>
              </w:rPr>
              <w:t>7</w:t>
            </w:r>
            <w:r w:rsidRPr="00527EF5">
              <w:rPr>
                <w:noProof/>
                <w:webHidden/>
                <w:sz w:val="20"/>
                <w:szCs w:val="20"/>
              </w:rPr>
              <w:fldChar w:fldCharType="end"/>
            </w:r>
          </w:hyperlink>
        </w:p>
        <w:p w14:paraId="6CF1FB35" w14:textId="5ABEACB1" w:rsidR="00527EF5" w:rsidRPr="00527EF5" w:rsidRDefault="00527EF5">
          <w:pPr>
            <w:pStyle w:val="TM2"/>
            <w:tabs>
              <w:tab w:val="right" w:leader="dot" w:pos="12950"/>
            </w:tabs>
            <w:rPr>
              <w:noProof/>
              <w:kern w:val="2"/>
              <w:sz w:val="21"/>
              <w:szCs w:val="21"/>
              <w:lang w:eastAsia="fr-CA"/>
              <w14:ligatures w14:val="standardContextual"/>
            </w:rPr>
          </w:pPr>
          <w:hyperlink w:anchor="_Toc215005395" w:history="1">
            <w:r w:rsidRPr="00527EF5">
              <w:rPr>
                <w:rStyle w:val="Lienhypertexte"/>
                <w:noProof/>
                <w:sz w:val="20"/>
                <w:szCs w:val="20"/>
              </w:rPr>
              <w:t>2.4 Budget estimatif</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_Toc215005395 \h </w:instrText>
            </w:r>
            <w:r w:rsidRPr="00527EF5">
              <w:rPr>
                <w:noProof/>
                <w:webHidden/>
                <w:sz w:val="20"/>
                <w:szCs w:val="20"/>
              </w:rPr>
            </w:r>
            <w:r w:rsidRPr="00527EF5">
              <w:rPr>
                <w:noProof/>
                <w:webHidden/>
                <w:sz w:val="20"/>
                <w:szCs w:val="20"/>
              </w:rPr>
              <w:fldChar w:fldCharType="separate"/>
            </w:r>
            <w:r w:rsidRPr="00527EF5">
              <w:rPr>
                <w:noProof/>
                <w:webHidden/>
                <w:sz w:val="20"/>
                <w:szCs w:val="20"/>
              </w:rPr>
              <w:t>8</w:t>
            </w:r>
            <w:r w:rsidRPr="00527EF5">
              <w:rPr>
                <w:noProof/>
                <w:webHidden/>
                <w:sz w:val="20"/>
                <w:szCs w:val="20"/>
              </w:rPr>
              <w:fldChar w:fldCharType="end"/>
            </w:r>
          </w:hyperlink>
        </w:p>
        <w:p w14:paraId="1A3F063C" w14:textId="2BB56735" w:rsidR="00527EF5" w:rsidRPr="00527EF5" w:rsidRDefault="00527EF5">
          <w:pPr>
            <w:pStyle w:val="TM1"/>
            <w:tabs>
              <w:tab w:val="right" w:leader="dot" w:pos="12950"/>
            </w:tabs>
            <w:rPr>
              <w:noProof/>
              <w:kern w:val="2"/>
              <w:sz w:val="21"/>
              <w:szCs w:val="21"/>
              <w:lang w:eastAsia="fr-CA"/>
              <w14:ligatures w14:val="standardContextual"/>
            </w:rPr>
          </w:pPr>
          <w:hyperlink w:anchor="_Toc215005396" w:history="1">
            <w:r w:rsidRPr="00527EF5">
              <w:rPr>
                <w:rStyle w:val="Lienhypertexte"/>
                <w:noProof/>
                <w:sz w:val="20"/>
                <w:szCs w:val="20"/>
              </w:rPr>
              <w:t>3. Arborescence du site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_Toc215005396 \h </w:instrText>
            </w:r>
            <w:r w:rsidRPr="00527EF5">
              <w:rPr>
                <w:noProof/>
                <w:webHidden/>
                <w:sz w:val="20"/>
                <w:szCs w:val="20"/>
              </w:rPr>
            </w:r>
            <w:r w:rsidRPr="00527EF5">
              <w:rPr>
                <w:noProof/>
                <w:webHidden/>
                <w:sz w:val="20"/>
                <w:szCs w:val="20"/>
              </w:rPr>
              <w:fldChar w:fldCharType="separate"/>
            </w:r>
            <w:r w:rsidRPr="00527EF5">
              <w:rPr>
                <w:noProof/>
                <w:webHidden/>
                <w:sz w:val="20"/>
                <w:szCs w:val="20"/>
              </w:rPr>
              <w:t>9</w:t>
            </w:r>
            <w:r w:rsidRPr="00527EF5">
              <w:rPr>
                <w:noProof/>
                <w:webHidden/>
                <w:sz w:val="20"/>
                <w:szCs w:val="20"/>
              </w:rPr>
              <w:fldChar w:fldCharType="end"/>
            </w:r>
          </w:hyperlink>
        </w:p>
        <w:p w14:paraId="7EDEE783" w14:textId="1A17637F" w:rsidR="00527EF5" w:rsidRPr="00527EF5" w:rsidRDefault="00527EF5">
          <w:pPr>
            <w:pStyle w:val="TM1"/>
            <w:tabs>
              <w:tab w:val="right" w:leader="dot" w:pos="12950"/>
            </w:tabs>
            <w:rPr>
              <w:noProof/>
              <w:kern w:val="2"/>
              <w:sz w:val="21"/>
              <w:szCs w:val="21"/>
              <w:lang w:eastAsia="fr-CA"/>
              <w14:ligatures w14:val="standardContextual"/>
            </w:rPr>
          </w:pPr>
          <w:hyperlink w:anchor="_Toc215005397" w:history="1">
            <w:r w:rsidRPr="00527EF5">
              <w:rPr>
                <w:rStyle w:val="Lienhypertexte"/>
                <w:noProof/>
                <w:sz w:val="20"/>
                <w:szCs w:val="20"/>
              </w:rPr>
              <w:t>4. Wireframe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_Toc215005397 \h </w:instrText>
            </w:r>
            <w:r w:rsidRPr="00527EF5">
              <w:rPr>
                <w:noProof/>
                <w:webHidden/>
                <w:sz w:val="20"/>
                <w:szCs w:val="20"/>
              </w:rPr>
            </w:r>
            <w:r w:rsidRPr="00527EF5">
              <w:rPr>
                <w:noProof/>
                <w:webHidden/>
                <w:sz w:val="20"/>
                <w:szCs w:val="20"/>
              </w:rPr>
              <w:fldChar w:fldCharType="separate"/>
            </w:r>
            <w:r w:rsidRPr="00527EF5">
              <w:rPr>
                <w:noProof/>
                <w:webHidden/>
                <w:sz w:val="20"/>
                <w:szCs w:val="20"/>
              </w:rPr>
              <w:t>10</w:t>
            </w:r>
            <w:r w:rsidRPr="00527EF5">
              <w:rPr>
                <w:noProof/>
                <w:webHidden/>
                <w:sz w:val="20"/>
                <w:szCs w:val="20"/>
              </w:rPr>
              <w:fldChar w:fldCharType="end"/>
            </w:r>
          </w:hyperlink>
        </w:p>
        <w:p w14:paraId="486483E0" w14:textId="4956DD68" w:rsidR="00527EF5" w:rsidRPr="00527EF5" w:rsidRDefault="00527EF5">
          <w:pPr>
            <w:pStyle w:val="TM2"/>
            <w:tabs>
              <w:tab w:val="left" w:pos="2833"/>
              <w:tab w:val="right" w:leader="dot" w:pos="12950"/>
            </w:tabs>
            <w:rPr>
              <w:noProof/>
              <w:kern w:val="2"/>
              <w:sz w:val="21"/>
              <w:szCs w:val="21"/>
              <w:lang w:eastAsia="fr-CA"/>
              <w14:ligatures w14:val="standardContextual"/>
            </w:rPr>
          </w:pPr>
          <w:hyperlink w:anchor="_Toc215005398" w:history="1">
            <w:r w:rsidRPr="00527EF5">
              <w:rPr>
                <w:rStyle w:val="Lienhypertexte"/>
                <w:noProof/>
                <w:sz w:val="20"/>
                <w:szCs w:val="20"/>
              </w:rPr>
              <w:t>4.1. Affichage Ordinateur</w:t>
            </w:r>
            <w:r w:rsidRPr="00527EF5">
              <w:rPr>
                <w:noProof/>
                <w:kern w:val="2"/>
                <w:sz w:val="21"/>
                <w:szCs w:val="21"/>
                <w:lang w:eastAsia="fr-CA"/>
                <w14:ligatures w14:val="standardContextual"/>
              </w:rPr>
              <w:tab/>
            </w:r>
            <w:r w:rsidRPr="00527EF5">
              <w:rPr>
                <w:rStyle w:val="Lienhypertexte"/>
                <w:noProof/>
                <w:sz w:val="20"/>
                <w:szCs w:val="20"/>
              </w:rPr>
              <w:t>4.2. Affichage mobile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_Toc215005398 \h </w:instrText>
            </w:r>
            <w:r w:rsidRPr="00527EF5">
              <w:rPr>
                <w:noProof/>
                <w:webHidden/>
                <w:sz w:val="20"/>
                <w:szCs w:val="20"/>
              </w:rPr>
            </w:r>
            <w:r w:rsidRPr="00527EF5">
              <w:rPr>
                <w:noProof/>
                <w:webHidden/>
                <w:sz w:val="20"/>
                <w:szCs w:val="20"/>
              </w:rPr>
              <w:fldChar w:fldCharType="separate"/>
            </w:r>
            <w:r w:rsidRPr="00527EF5">
              <w:rPr>
                <w:noProof/>
                <w:webHidden/>
                <w:sz w:val="20"/>
                <w:szCs w:val="20"/>
              </w:rPr>
              <w:t>11</w:t>
            </w:r>
            <w:r w:rsidRPr="00527EF5">
              <w:rPr>
                <w:noProof/>
                <w:webHidden/>
                <w:sz w:val="20"/>
                <w:szCs w:val="20"/>
              </w:rPr>
              <w:fldChar w:fldCharType="end"/>
            </w:r>
          </w:hyperlink>
        </w:p>
        <w:p w14:paraId="532408CF" w14:textId="43EB38FB" w:rsidR="00527EF5" w:rsidRPr="00527EF5" w:rsidRDefault="00527EF5">
          <w:pPr>
            <w:pStyle w:val="TM1"/>
            <w:tabs>
              <w:tab w:val="right" w:leader="dot" w:pos="12950"/>
            </w:tabs>
            <w:rPr>
              <w:noProof/>
              <w:kern w:val="2"/>
              <w:sz w:val="21"/>
              <w:szCs w:val="21"/>
              <w:lang w:eastAsia="fr-CA"/>
              <w14:ligatures w14:val="standardContextual"/>
            </w:rPr>
          </w:pPr>
          <w:hyperlink w:anchor="_Toc215005399" w:history="1">
            <w:r w:rsidRPr="00527EF5">
              <w:rPr>
                <w:rStyle w:val="Lienhypertexte"/>
                <w:noProof/>
                <w:sz w:val="20"/>
                <w:szCs w:val="20"/>
              </w:rPr>
              <w:t>5. Planche de Tendance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_Toc215005399 \h </w:instrText>
            </w:r>
            <w:r w:rsidRPr="00527EF5">
              <w:rPr>
                <w:noProof/>
                <w:webHidden/>
                <w:sz w:val="20"/>
                <w:szCs w:val="20"/>
              </w:rPr>
            </w:r>
            <w:r w:rsidRPr="00527EF5">
              <w:rPr>
                <w:noProof/>
                <w:webHidden/>
                <w:sz w:val="20"/>
                <w:szCs w:val="20"/>
              </w:rPr>
              <w:fldChar w:fldCharType="separate"/>
            </w:r>
            <w:r w:rsidRPr="00527EF5">
              <w:rPr>
                <w:noProof/>
                <w:webHidden/>
                <w:sz w:val="20"/>
                <w:szCs w:val="20"/>
              </w:rPr>
              <w:t>12</w:t>
            </w:r>
            <w:r w:rsidRPr="00527EF5">
              <w:rPr>
                <w:noProof/>
                <w:webHidden/>
                <w:sz w:val="20"/>
                <w:szCs w:val="20"/>
              </w:rPr>
              <w:fldChar w:fldCharType="end"/>
            </w:r>
          </w:hyperlink>
        </w:p>
        <w:p w14:paraId="2872BE46" w14:textId="3D535384" w:rsidR="00527EF5" w:rsidRPr="00527EF5" w:rsidRDefault="00527EF5">
          <w:pPr>
            <w:pStyle w:val="TM1"/>
            <w:tabs>
              <w:tab w:val="right" w:leader="dot" w:pos="12950"/>
            </w:tabs>
            <w:rPr>
              <w:noProof/>
              <w:kern w:val="2"/>
              <w:sz w:val="21"/>
              <w:szCs w:val="21"/>
              <w:lang w:eastAsia="fr-CA"/>
              <w14:ligatures w14:val="standardContextual"/>
            </w:rPr>
          </w:pPr>
          <w:hyperlink w:anchor="_Toc215005400" w:history="1">
            <w:r w:rsidRPr="00527EF5">
              <w:rPr>
                <w:rStyle w:val="Lienhypertexte"/>
                <w:noProof/>
                <w:sz w:val="20"/>
                <w:szCs w:val="20"/>
              </w:rPr>
              <w:t>6. Charte Graphique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_Toc215005400 \h </w:instrText>
            </w:r>
            <w:r w:rsidRPr="00527EF5">
              <w:rPr>
                <w:noProof/>
                <w:webHidden/>
                <w:sz w:val="20"/>
                <w:szCs w:val="20"/>
              </w:rPr>
            </w:r>
            <w:r w:rsidRPr="00527EF5">
              <w:rPr>
                <w:noProof/>
                <w:webHidden/>
                <w:sz w:val="20"/>
                <w:szCs w:val="20"/>
              </w:rPr>
              <w:fldChar w:fldCharType="separate"/>
            </w:r>
            <w:r w:rsidRPr="00527EF5">
              <w:rPr>
                <w:noProof/>
                <w:webHidden/>
                <w:sz w:val="20"/>
                <w:szCs w:val="20"/>
              </w:rPr>
              <w:t>13</w:t>
            </w:r>
            <w:r w:rsidRPr="00527EF5">
              <w:rPr>
                <w:noProof/>
                <w:webHidden/>
                <w:sz w:val="20"/>
                <w:szCs w:val="20"/>
              </w:rPr>
              <w:fldChar w:fldCharType="end"/>
            </w:r>
          </w:hyperlink>
        </w:p>
        <w:p w14:paraId="54FA4B6F" w14:textId="66AFF921" w:rsidR="00527EF5" w:rsidRPr="00527EF5" w:rsidRDefault="00527EF5">
          <w:pPr>
            <w:pStyle w:val="TM2"/>
            <w:tabs>
              <w:tab w:val="right" w:leader="dot" w:pos="12950"/>
            </w:tabs>
            <w:rPr>
              <w:noProof/>
              <w:kern w:val="2"/>
              <w:sz w:val="21"/>
              <w:szCs w:val="21"/>
              <w:lang w:eastAsia="fr-CA"/>
              <w14:ligatures w14:val="standardContextual"/>
            </w:rPr>
          </w:pPr>
          <w:hyperlink w:anchor="_Toc215005401" w:history="1">
            <w:r w:rsidRPr="00527EF5">
              <w:rPr>
                <w:rStyle w:val="Lienhypertexte"/>
                <w:noProof/>
                <w:sz w:val="20"/>
                <w:szCs w:val="20"/>
              </w:rPr>
              <w:t>6.1 Logotype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_Toc215005401 \h </w:instrText>
            </w:r>
            <w:r w:rsidRPr="00527EF5">
              <w:rPr>
                <w:noProof/>
                <w:webHidden/>
                <w:sz w:val="20"/>
                <w:szCs w:val="20"/>
              </w:rPr>
            </w:r>
            <w:r w:rsidRPr="00527EF5">
              <w:rPr>
                <w:noProof/>
                <w:webHidden/>
                <w:sz w:val="20"/>
                <w:szCs w:val="20"/>
              </w:rPr>
              <w:fldChar w:fldCharType="separate"/>
            </w:r>
            <w:r w:rsidRPr="00527EF5">
              <w:rPr>
                <w:noProof/>
                <w:webHidden/>
                <w:sz w:val="20"/>
                <w:szCs w:val="20"/>
              </w:rPr>
              <w:t>14</w:t>
            </w:r>
            <w:r w:rsidRPr="00527EF5">
              <w:rPr>
                <w:noProof/>
                <w:webHidden/>
                <w:sz w:val="20"/>
                <w:szCs w:val="20"/>
              </w:rPr>
              <w:fldChar w:fldCharType="end"/>
            </w:r>
          </w:hyperlink>
        </w:p>
        <w:p w14:paraId="212CD085" w14:textId="6B4582D3" w:rsidR="00527EF5" w:rsidRPr="00527EF5" w:rsidRDefault="00527EF5">
          <w:pPr>
            <w:pStyle w:val="TM1"/>
            <w:tabs>
              <w:tab w:val="right" w:leader="dot" w:pos="12950"/>
            </w:tabs>
            <w:rPr>
              <w:noProof/>
              <w:kern w:val="2"/>
              <w:sz w:val="21"/>
              <w:szCs w:val="21"/>
              <w:lang w:eastAsia="fr-CA"/>
              <w14:ligatures w14:val="standardContextual"/>
            </w:rPr>
          </w:pPr>
          <w:hyperlink w:anchor="_Toc215005402" w:history="1">
            <w:r w:rsidRPr="00527EF5">
              <w:rPr>
                <w:rStyle w:val="Lienhypertexte"/>
                <w:noProof/>
                <w:sz w:val="20"/>
                <w:szCs w:val="20"/>
              </w:rPr>
              <w:t>7. Maquette graphique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_Toc215005402 \h </w:instrText>
            </w:r>
            <w:r w:rsidRPr="00527EF5">
              <w:rPr>
                <w:noProof/>
                <w:webHidden/>
                <w:sz w:val="20"/>
                <w:szCs w:val="20"/>
              </w:rPr>
            </w:r>
            <w:r w:rsidRPr="00527EF5">
              <w:rPr>
                <w:noProof/>
                <w:webHidden/>
                <w:sz w:val="20"/>
                <w:szCs w:val="20"/>
              </w:rPr>
              <w:fldChar w:fldCharType="separate"/>
            </w:r>
            <w:r w:rsidRPr="00527EF5">
              <w:rPr>
                <w:noProof/>
                <w:webHidden/>
                <w:sz w:val="20"/>
                <w:szCs w:val="20"/>
              </w:rPr>
              <w:t>15</w:t>
            </w:r>
            <w:r w:rsidRPr="00527EF5">
              <w:rPr>
                <w:noProof/>
                <w:webHidden/>
                <w:sz w:val="20"/>
                <w:szCs w:val="20"/>
              </w:rPr>
              <w:fldChar w:fldCharType="end"/>
            </w:r>
          </w:hyperlink>
        </w:p>
        <w:p w14:paraId="4F484712" w14:textId="21E2C10D" w:rsidR="00527EF5" w:rsidRPr="00527EF5" w:rsidRDefault="00527EF5">
          <w:pPr>
            <w:pStyle w:val="TM2"/>
            <w:tabs>
              <w:tab w:val="right" w:leader="dot" w:pos="12950"/>
            </w:tabs>
            <w:rPr>
              <w:noProof/>
              <w:kern w:val="2"/>
              <w:sz w:val="21"/>
              <w:szCs w:val="21"/>
              <w:lang w:eastAsia="fr-CA"/>
              <w14:ligatures w14:val="standardContextual"/>
            </w:rPr>
          </w:pPr>
          <w:hyperlink w:anchor="_Toc215005403" w:history="1">
            <w:r w:rsidRPr="00527EF5">
              <w:rPr>
                <w:rStyle w:val="Lienhypertexte"/>
                <w:noProof/>
                <w:sz w:val="20"/>
                <w:szCs w:val="20"/>
              </w:rPr>
              <w:t>7.1. Affichage sur ordinateur</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_Toc215005403 \h </w:instrText>
            </w:r>
            <w:r w:rsidRPr="00527EF5">
              <w:rPr>
                <w:noProof/>
                <w:webHidden/>
                <w:sz w:val="20"/>
                <w:szCs w:val="20"/>
              </w:rPr>
            </w:r>
            <w:r w:rsidRPr="00527EF5">
              <w:rPr>
                <w:noProof/>
                <w:webHidden/>
                <w:sz w:val="20"/>
                <w:szCs w:val="20"/>
              </w:rPr>
              <w:fldChar w:fldCharType="separate"/>
            </w:r>
            <w:r w:rsidRPr="00527EF5">
              <w:rPr>
                <w:noProof/>
                <w:webHidden/>
                <w:sz w:val="20"/>
                <w:szCs w:val="20"/>
              </w:rPr>
              <w:t>16</w:t>
            </w:r>
            <w:r w:rsidRPr="00527EF5">
              <w:rPr>
                <w:noProof/>
                <w:webHidden/>
                <w:sz w:val="20"/>
                <w:szCs w:val="20"/>
              </w:rPr>
              <w:fldChar w:fldCharType="end"/>
            </w:r>
          </w:hyperlink>
        </w:p>
        <w:p w14:paraId="22DB65B1" w14:textId="234B76C1" w:rsidR="00527EF5" w:rsidRPr="00527EF5" w:rsidRDefault="00527EF5">
          <w:pPr>
            <w:pStyle w:val="TM2"/>
            <w:tabs>
              <w:tab w:val="right" w:leader="dot" w:pos="12950"/>
            </w:tabs>
            <w:rPr>
              <w:noProof/>
              <w:kern w:val="2"/>
              <w:sz w:val="21"/>
              <w:szCs w:val="21"/>
              <w:lang w:eastAsia="fr-CA"/>
              <w14:ligatures w14:val="standardContextual"/>
            </w:rPr>
          </w:pPr>
          <w:hyperlink w:anchor="_Toc215005404" w:history="1">
            <w:r w:rsidRPr="00527EF5">
              <w:rPr>
                <w:rStyle w:val="Lienhypertexte"/>
                <w:noProof/>
                <w:sz w:val="20"/>
                <w:szCs w:val="20"/>
              </w:rPr>
              <w:t>7.2. Affichage mobile</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_Toc215005404 \h </w:instrText>
            </w:r>
            <w:r w:rsidRPr="00527EF5">
              <w:rPr>
                <w:noProof/>
                <w:webHidden/>
                <w:sz w:val="20"/>
                <w:szCs w:val="20"/>
              </w:rPr>
            </w:r>
            <w:r w:rsidRPr="00527EF5">
              <w:rPr>
                <w:noProof/>
                <w:webHidden/>
                <w:sz w:val="20"/>
                <w:szCs w:val="20"/>
              </w:rPr>
              <w:fldChar w:fldCharType="separate"/>
            </w:r>
            <w:r w:rsidRPr="00527EF5">
              <w:rPr>
                <w:noProof/>
                <w:webHidden/>
                <w:sz w:val="20"/>
                <w:szCs w:val="20"/>
              </w:rPr>
              <w:t>17</w:t>
            </w:r>
            <w:r w:rsidRPr="00527EF5">
              <w:rPr>
                <w:noProof/>
                <w:webHidden/>
                <w:sz w:val="20"/>
                <w:szCs w:val="20"/>
              </w:rPr>
              <w:fldChar w:fldCharType="end"/>
            </w:r>
          </w:hyperlink>
        </w:p>
        <w:p w14:paraId="55D8FD35" w14:textId="219DC8F7" w:rsidR="00527EF5" w:rsidRPr="00527EF5" w:rsidRDefault="00527EF5">
          <w:pPr>
            <w:pStyle w:val="TM1"/>
            <w:tabs>
              <w:tab w:val="right" w:leader="dot" w:pos="12950"/>
            </w:tabs>
            <w:rPr>
              <w:noProof/>
              <w:kern w:val="2"/>
              <w:sz w:val="21"/>
              <w:szCs w:val="21"/>
              <w:lang w:eastAsia="fr-CA"/>
              <w14:ligatures w14:val="standardContextual"/>
            </w:rPr>
          </w:pPr>
          <w:hyperlink w:anchor="_Toc215005405" w:history="1">
            <w:r w:rsidRPr="00527EF5">
              <w:rPr>
                <w:rStyle w:val="Lienhypertexte"/>
                <w:noProof/>
                <w:sz w:val="20"/>
                <w:szCs w:val="20"/>
              </w:rPr>
              <w:t>8. Mockup</w:t>
            </w:r>
            <w:r w:rsidRPr="00527EF5">
              <w:rPr>
                <w:noProof/>
                <w:webHidden/>
                <w:sz w:val="20"/>
                <w:szCs w:val="20"/>
              </w:rPr>
              <w:tab/>
            </w:r>
            <w:r w:rsidRPr="00527EF5">
              <w:rPr>
                <w:noProof/>
                <w:webHidden/>
                <w:sz w:val="20"/>
                <w:szCs w:val="20"/>
              </w:rPr>
              <w:fldChar w:fldCharType="begin"/>
            </w:r>
            <w:r w:rsidRPr="00527EF5">
              <w:rPr>
                <w:noProof/>
                <w:webHidden/>
                <w:sz w:val="20"/>
                <w:szCs w:val="20"/>
              </w:rPr>
              <w:instrText xml:space="preserve"> PAGEREF _Toc215005405 \h </w:instrText>
            </w:r>
            <w:r w:rsidRPr="00527EF5">
              <w:rPr>
                <w:noProof/>
                <w:webHidden/>
                <w:sz w:val="20"/>
                <w:szCs w:val="20"/>
              </w:rPr>
            </w:r>
            <w:r w:rsidRPr="00527EF5">
              <w:rPr>
                <w:noProof/>
                <w:webHidden/>
                <w:sz w:val="20"/>
                <w:szCs w:val="20"/>
              </w:rPr>
              <w:fldChar w:fldCharType="separate"/>
            </w:r>
            <w:r w:rsidRPr="00527EF5">
              <w:rPr>
                <w:noProof/>
                <w:webHidden/>
                <w:sz w:val="20"/>
                <w:szCs w:val="20"/>
              </w:rPr>
              <w:t>18</w:t>
            </w:r>
            <w:r w:rsidRPr="00527EF5">
              <w:rPr>
                <w:noProof/>
                <w:webHidden/>
                <w:sz w:val="20"/>
                <w:szCs w:val="20"/>
              </w:rPr>
              <w:fldChar w:fldCharType="end"/>
            </w:r>
          </w:hyperlink>
        </w:p>
        <w:p w14:paraId="6960E94B" w14:textId="4DE32771" w:rsidR="000E0159" w:rsidRPr="00403A7E" w:rsidRDefault="00403A7E" w:rsidP="00527EF5">
          <w:pPr>
            <w:rPr>
              <w:rFonts w:ascii="Calibri" w:hAnsi="Calibri" w:cs="Calibri"/>
            </w:rPr>
          </w:pPr>
          <w:r w:rsidRPr="00527EF5">
            <w:rPr>
              <w:rFonts w:ascii="Calibri" w:hAnsi="Calibri" w:cs="Calibri"/>
              <w:b/>
              <w:bCs/>
              <w:sz w:val="20"/>
              <w:szCs w:val="20"/>
            </w:rPr>
            <w:lastRenderedPageBreak/>
            <w:fldChar w:fldCharType="end"/>
          </w:r>
        </w:p>
      </w:sdtContent>
    </w:sdt>
    <w:p w14:paraId="15D7AF9C" w14:textId="77777777" w:rsidR="00403A7E" w:rsidRDefault="00583D8F" w:rsidP="00F47A5E">
      <w:pPr>
        <w:pStyle w:val="Titre1"/>
      </w:pPr>
      <w:bookmarkStart w:id="0" w:name="_Toc215005390"/>
      <w:r w:rsidRPr="00403A7E">
        <w:t>1. Introduction</w:t>
      </w:r>
      <w:bookmarkEnd w:id="0"/>
    </w:p>
    <w:p w14:paraId="4D3FFD56" w14:textId="77777777" w:rsidR="00403A7E" w:rsidRPr="00403A7E" w:rsidRDefault="00403A7E" w:rsidP="00403A7E"/>
    <w:p w14:paraId="2B6500EF" w14:textId="7EE798A3" w:rsidR="00403A7E" w:rsidRPr="00F47A5E" w:rsidRDefault="00403A7E" w:rsidP="00F47A5E">
      <w:pPr>
        <w:spacing w:before="0" w:beforeAutospacing="0"/>
        <w:rPr>
          <w:rFonts w:ascii="Calibri" w:hAnsi="Calibri" w:cs="Calibri"/>
          <w:color w:val="4F81BD" w:themeColor="accent1"/>
        </w:rPr>
      </w:pPr>
      <w:bookmarkStart w:id="1" w:name="_Toc214996720"/>
      <w:r w:rsidRPr="00F47A5E">
        <w:rPr>
          <w:rFonts w:ascii="Calibri" w:hAnsi="Calibri" w:cs="Calibri"/>
        </w:rPr>
        <w:t>Pour la conception du site web LivresGourmands.net, j’ai suivi une méthodologie structurée afin de garantir une plateforme moderne, intuitive et parfaitement adaptée aux besoins des utilisateurs :</w:t>
      </w:r>
      <w:bookmarkEnd w:id="1"/>
    </w:p>
    <w:p w14:paraId="5CE19A2D" w14:textId="6D1A56C2" w:rsidR="00403A7E" w:rsidRPr="00F47A5E" w:rsidRDefault="00403A7E" w:rsidP="00F47A5E">
      <w:pPr>
        <w:pStyle w:val="Paragraphedeliste"/>
        <w:numPr>
          <w:ilvl w:val="0"/>
          <w:numId w:val="16"/>
        </w:numPr>
        <w:spacing w:before="0" w:beforeAutospacing="0"/>
        <w:rPr>
          <w:rFonts w:ascii="Calibri" w:hAnsi="Calibri" w:cs="Calibri"/>
        </w:rPr>
      </w:pPr>
      <w:bookmarkStart w:id="2" w:name="_Toc214996721"/>
      <w:r w:rsidRPr="00F47A5E">
        <w:rPr>
          <w:rFonts w:ascii="Calibri" w:hAnsi="Calibri" w:cs="Calibri"/>
          <w:b/>
          <w:bCs/>
        </w:rPr>
        <w:t>Analyse initiale des besoins</w:t>
      </w:r>
      <w:r w:rsidR="004C14B2" w:rsidRPr="00F47A5E">
        <w:rPr>
          <w:rFonts w:ascii="Calibri" w:hAnsi="Calibri" w:cs="Calibri"/>
        </w:rPr>
        <w:t> : u</w:t>
      </w:r>
      <w:r w:rsidRPr="00F47A5E">
        <w:rPr>
          <w:rFonts w:ascii="Calibri" w:hAnsi="Calibri" w:cs="Calibri"/>
        </w:rPr>
        <w:t>ne première phase d’échange a permis de définir clairement les objectifs du projet : proposer un catalogue de livres culinaires simple à parcourir, intégrer un système de panier et offrir une expérience utilisateur agréable sur tous les appareils.</w:t>
      </w:r>
      <w:bookmarkEnd w:id="2"/>
    </w:p>
    <w:p w14:paraId="55E4A9E1" w14:textId="77777777" w:rsidR="00403A7E" w:rsidRPr="007B4564" w:rsidRDefault="00403A7E" w:rsidP="007B4564">
      <w:pPr>
        <w:pStyle w:val="Paragraphedeliste"/>
        <w:numPr>
          <w:ilvl w:val="0"/>
          <w:numId w:val="16"/>
        </w:numPr>
        <w:spacing w:before="0" w:beforeAutospacing="0"/>
        <w:rPr>
          <w:rFonts w:ascii="Calibri" w:hAnsi="Calibri" w:cs="Calibri"/>
        </w:rPr>
      </w:pPr>
      <w:bookmarkStart w:id="3" w:name="_Toc214996722"/>
      <w:r w:rsidRPr="007B4564">
        <w:rPr>
          <w:rFonts w:ascii="Calibri" w:hAnsi="Calibri" w:cs="Calibri"/>
          <w:b/>
          <w:bCs/>
        </w:rPr>
        <w:t>Planification et préparation du projet</w:t>
      </w:r>
      <w:r w:rsidRPr="007B4564">
        <w:rPr>
          <w:rFonts w:ascii="Calibri" w:hAnsi="Calibri" w:cs="Calibri"/>
        </w:rPr>
        <w:br/>
        <w:t>Cette étape a consisté à élaborer un document de conception complet comprenant :</w:t>
      </w:r>
      <w:bookmarkEnd w:id="3"/>
    </w:p>
    <w:p w14:paraId="40560E68" w14:textId="58250736" w:rsidR="00403A7E" w:rsidRPr="007B4564" w:rsidRDefault="00403A7E" w:rsidP="007B4564">
      <w:pPr>
        <w:pStyle w:val="Paragraphedeliste"/>
        <w:numPr>
          <w:ilvl w:val="0"/>
          <w:numId w:val="17"/>
        </w:numPr>
        <w:spacing w:before="0" w:beforeAutospacing="0"/>
        <w:rPr>
          <w:rFonts w:ascii="Calibri" w:hAnsi="Calibri" w:cs="Calibri"/>
        </w:rPr>
      </w:pPr>
      <w:bookmarkStart w:id="4" w:name="_Toc214996723"/>
      <w:r w:rsidRPr="007B4564">
        <w:rPr>
          <w:rFonts w:ascii="Calibri" w:hAnsi="Calibri" w:cs="Calibri"/>
        </w:rPr>
        <w:t>L’arborescence du site,</w:t>
      </w:r>
      <w:bookmarkEnd w:id="4"/>
    </w:p>
    <w:p w14:paraId="40737450" w14:textId="521F21C7" w:rsidR="00403A7E" w:rsidRPr="007B4564" w:rsidRDefault="00403A7E" w:rsidP="007B4564">
      <w:pPr>
        <w:pStyle w:val="Paragraphedeliste"/>
        <w:numPr>
          <w:ilvl w:val="0"/>
          <w:numId w:val="17"/>
        </w:numPr>
        <w:spacing w:before="0" w:beforeAutospacing="0"/>
        <w:rPr>
          <w:rFonts w:ascii="Calibri" w:hAnsi="Calibri" w:cs="Calibri"/>
        </w:rPr>
      </w:pPr>
      <w:bookmarkStart w:id="5" w:name="_Toc214996724"/>
      <w:r w:rsidRPr="007B4564">
        <w:rPr>
          <w:rFonts w:ascii="Calibri" w:hAnsi="Calibri" w:cs="Calibri"/>
        </w:rPr>
        <w:t>Les parcours utilisateurs,</w:t>
      </w:r>
      <w:bookmarkEnd w:id="5"/>
    </w:p>
    <w:p w14:paraId="2841F44F" w14:textId="0E2DA76F" w:rsidR="00403A7E" w:rsidRPr="007B4564" w:rsidRDefault="00403A7E" w:rsidP="007B4564">
      <w:pPr>
        <w:pStyle w:val="Paragraphedeliste"/>
        <w:numPr>
          <w:ilvl w:val="0"/>
          <w:numId w:val="17"/>
        </w:numPr>
        <w:spacing w:before="0" w:beforeAutospacing="0"/>
        <w:rPr>
          <w:rFonts w:ascii="Calibri" w:hAnsi="Calibri" w:cs="Calibri"/>
        </w:rPr>
      </w:pPr>
      <w:bookmarkStart w:id="6" w:name="_Toc214996725"/>
      <w:r w:rsidRPr="007B4564">
        <w:rPr>
          <w:rFonts w:ascii="Calibri" w:hAnsi="Calibri" w:cs="Calibri"/>
        </w:rPr>
        <w:t>Les maquettes fonctionnelles</w:t>
      </w:r>
      <w:r w:rsidR="004C14B2" w:rsidRPr="007B4564">
        <w:rPr>
          <w:rFonts w:ascii="Calibri" w:hAnsi="Calibri" w:cs="Calibri"/>
        </w:rPr>
        <w:t>,</w:t>
      </w:r>
      <w:bookmarkEnd w:id="6"/>
    </w:p>
    <w:p w14:paraId="05464CF9" w14:textId="3ECB27B0" w:rsidR="00403A7E" w:rsidRPr="007B4564" w:rsidRDefault="00403A7E" w:rsidP="007B4564">
      <w:pPr>
        <w:pStyle w:val="Paragraphedeliste"/>
        <w:numPr>
          <w:ilvl w:val="0"/>
          <w:numId w:val="17"/>
        </w:numPr>
        <w:spacing w:before="0" w:beforeAutospacing="0"/>
        <w:rPr>
          <w:rFonts w:ascii="Calibri" w:hAnsi="Calibri" w:cs="Calibri"/>
        </w:rPr>
      </w:pPr>
      <w:bookmarkStart w:id="7" w:name="_Toc214996726"/>
      <w:r w:rsidRPr="007B4564">
        <w:rPr>
          <w:rFonts w:ascii="Calibri" w:hAnsi="Calibri" w:cs="Calibri"/>
        </w:rPr>
        <w:t>Ainsi que le design.</w:t>
      </w:r>
      <w:bookmarkEnd w:id="7"/>
    </w:p>
    <w:p w14:paraId="7503B0DD" w14:textId="0F453FD6" w:rsidR="00403A7E" w:rsidRPr="007B4564" w:rsidRDefault="00403A7E" w:rsidP="007B4564">
      <w:pPr>
        <w:pStyle w:val="Paragraphedeliste"/>
        <w:numPr>
          <w:ilvl w:val="0"/>
          <w:numId w:val="18"/>
        </w:numPr>
        <w:spacing w:before="0" w:beforeAutospacing="0"/>
        <w:rPr>
          <w:rFonts w:ascii="Calibri" w:hAnsi="Calibri" w:cs="Calibri"/>
        </w:rPr>
      </w:pPr>
      <w:bookmarkStart w:id="8" w:name="_Toc214996727"/>
      <w:r w:rsidRPr="007B4564">
        <w:rPr>
          <w:rFonts w:ascii="Calibri" w:hAnsi="Calibri" w:cs="Calibri"/>
          <w:b/>
          <w:bCs/>
        </w:rPr>
        <w:t>Mise en place de l’environnement technique</w:t>
      </w:r>
      <w:r w:rsidR="004C14B2" w:rsidRPr="007B4564">
        <w:rPr>
          <w:rFonts w:ascii="Calibri" w:hAnsi="Calibri" w:cs="Calibri"/>
        </w:rPr>
        <w:t> : l</w:t>
      </w:r>
      <w:r w:rsidRPr="007B4564">
        <w:rPr>
          <w:rFonts w:ascii="Calibri" w:hAnsi="Calibri" w:cs="Calibri"/>
        </w:rPr>
        <w:t>e projet a ensuite été configuré avec la création du backend (API REST sous Node.js / Express), de la base de données MySQL, et la mise en place du frontend sous React. Cette étape inclut également le choix des outils (Vite, Bootstrap, Axios) et la configuration du dépôt Git.</w:t>
      </w:r>
      <w:bookmarkEnd w:id="8"/>
    </w:p>
    <w:p w14:paraId="29A50845" w14:textId="00E31A0E" w:rsidR="00403A7E" w:rsidRPr="007B4564" w:rsidRDefault="00403A7E" w:rsidP="007B4564">
      <w:pPr>
        <w:pStyle w:val="Paragraphedeliste"/>
        <w:numPr>
          <w:ilvl w:val="0"/>
          <w:numId w:val="18"/>
        </w:numPr>
        <w:spacing w:before="0" w:beforeAutospacing="0"/>
        <w:rPr>
          <w:rFonts w:ascii="Calibri" w:hAnsi="Calibri" w:cs="Calibri"/>
        </w:rPr>
      </w:pPr>
      <w:bookmarkStart w:id="9" w:name="_Toc214996728"/>
      <w:r w:rsidRPr="007B4564">
        <w:rPr>
          <w:rFonts w:ascii="Calibri" w:hAnsi="Calibri" w:cs="Calibri"/>
          <w:b/>
          <w:bCs/>
        </w:rPr>
        <w:t>Conception et réalisation</w:t>
      </w:r>
      <w:r w:rsidR="004C14B2" w:rsidRPr="007B4564">
        <w:rPr>
          <w:rFonts w:ascii="Calibri" w:hAnsi="Calibri" w:cs="Calibri"/>
        </w:rPr>
        <w:t> : a</w:t>
      </w:r>
      <w:r w:rsidRPr="007B4564">
        <w:rPr>
          <w:rFonts w:ascii="Calibri" w:hAnsi="Calibri" w:cs="Calibri"/>
        </w:rPr>
        <w:t>près validation des maquettes, l’intégration visuelle a été réalisée en respectant la charte graphique établie. Le catalogue d’ouvrages, le système de filtre, la page détail et le panier ont été développés dans un souci de clarté et de fluidité.</w:t>
      </w:r>
      <w:bookmarkEnd w:id="9"/>
    </w:p>
    <w:p w14:paraId="3B3B0DD1" w14:textId="601870AE" w:rsidR="00403A7E" w:rsidRPr="007B4564" w:rsidRDefault="00403A7E" w:rsidP="007B4564">
      <w:pPr>
        <w:pStyle w:val="Paragraphedeliste"/>
        <w:numPr>
          <w:ilvl w:val="0"/>
          <w:numId w:val="18"/>
        </w:numPr>
        <w:spacing w:before="0" w:beforeAutospacing="0"/>
        <w:rPr>
          <w:rFonts w:ascii="Calibri" w:hAnsi="Calibri" w:cs="Calibri"/>
        </w:rPr>
      </w:pPr>
      <w:bookmarkStart w:id="10" w:name="_Toc214996729"/>
      <w:r w:rsidRPr="007B4564">
        <w:rPr>
          <w:rFonts w:ascii="Calibri" w:hAnsi="Calibri" w:cs="Calibri"/>
          <w:b/>
          <w:bCs/>
        </w:rPr>
        <w:t>Tests et contrôle qualité</w:t>
      </w:r>
      <w:r w:rsidR="004C14B2" w:rsidRPr="007B4564">
        <w:rPr>
          <w:rFonts w:ascii="Calibri" w:hAnsi="Calibri" w:cs="Calibri"/>
        </w:rPr>
        <w:t> : d</w:t>
      </w:r>
      <w:r w:rsidRPr="007B4564">
        <w:rPr>
          <w:rFonts w:ascii="Calibri" w:hAnsi="Calibri" w:cs="Calibri"/>
        </w:rPr>
        <w:t>es vérifications ont été effectuées pour s’assurer que le site fonctionne correctement sur différents navigateurs, tailles d’écran et environnements. Les performances, l’accessibilité, la cohérence visuelle et la conformité aux bonnes pratiques UX/UI ont été contrôlées.</w:t>
      </w:r>
      <w:bookmarkEnd w:id="10"/>
    </w:p>
    <w:p w14:paraId="412638E3" w14:textId="1AEC722B" w:rsidR="00403A7E" w:rsidRPr="007B4564" w:rsidRDefault="00403A7E" w:rsidP="007B4564">
      <w:pPr>
        <w:pStyle w:val="Paragraphedeliste"/>
        <w:numPr>
          <w:ilvl w:val="0"/>
          <w:numId w:val="18"/>
        </w:numPr>
        <w:spacing w:before="0" w:beforeAutospacing="0"/>
        <w:rPr>
          <w:rFonts w:ascii="Calibri" w:hAnsi="Calibri" w:cs="Calibri"/>
        </w:rPr>
      </w:pPr>
      <w:bookmarkStart w:id="11" w:name="_Toc214996730"/>
      <w:r w:rsidRPr="007B4564">
        <w:rPr>
          <w:rFonts w:ascii="Calibri" w:hAnsi="Calibri" w:cs="Calibri"/>
          <w:b/>
          <w:bCs/>
        </w:rPr>
        <w:t>Préparation au déploiement et validation finale</w:t>
      </w:r>
      <w:r w:rsidR="004C14B2" w:rsidRPr="007B4564">
        <w:rPr>
          <w:rFonts w:ascii="Calibri" w:hAnsi="Calibri" w:cs="Calibri"/>
        </w:rPr>
        <w:t> : U</w:t>
      </w:r>
      <w:r w:rsidRPr="007B4564">
        <w:rPr>
          <w:rFonts w:ascii="Calibri" w:hAnsi="Calibri" w:cs="Calibri"/>
        </w:rPr>
        <w:t>ne dernière révision a permis de tester les interactions critiques (ajout au panier, gestion des quantités, navigation), de vérifier l’absence de liens brisés ou d'erreurs, et de préparer la prochaine phase : l’intégration du paiement sécurisé.</w:t>
      </w:r>
      <w:bookmarkEnd w:id="11"/>
    </w:p>
    <w:p w14:paraId="711AB58B" w14:textId="4E0AD202" w:rsidR="00403A7E" w:rsidRPr="00403A7E" w:rsidRDefault="00403A7E" w:rsidP="00F47A5E">
      <w:r>
        <w:br w:type="page"/>
      </w:r>
    </w:p>
    <w:tbl>
      <w:tblPr>
        <w:tblStyle w:val="Grilledutableau"/>
        <w:tblpPr w:leftFromText="141" w:rightFromText="141" w:vertAnchor="page" w:horzAnchor="page" w:tblpX="7219" w:tblpY="404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37"/>
      </w:tblGrid>
      <w:tr w:rsidR="006C7D85" w:rsidRPr="006C7D85" w14:paraId="117871FE" w14:textId="77777777" w:rsidTr="006C7D85">
        <w:trPr>
          <w:trHeight w:val="2257"/>
        </w:trPr>
        <w:tc>
          <w:tcPr>
            <w:tcW w:w="3837" w:type="dxa"/>
          </w:tcPr>
          <w:p w14:paraId="49F9DA56" w14:textId="77777777" w:rsidR="006C7D85" w:rsidRDefault="006C7D85" w:rsidP="006C7D85">
            <w:pPr>
              <w:rPr>
                <w:sz w:val="14"/>
                <w:szCs w:val="14"/>
              </w:rPr>
            </w:pPr>
          </w:p>
          <w:p w14:paraId="753C850D" w14:textId="1EF57799" w:rsidR="006C7D85" w:rsidRPr="006C7D85" w:rsidRDefault="006C7D85" w:rsidP="006C7D85">
            <w:pPr>
              <w:spacing w:before="0" w:beforeAutospacing="0"/>
              <w:rPr>
                <w:sz w:val="14"/>
                <w:szCs w:val="14"/>
              </w:rPr>
            </w:pPr>
            <w:r w:rsidRPr="006C7D85">
              <w:rPr>
                <w:sz w:val="14"/>
                <w:szCs w:val="14"/>
              </w:rPr>
              <w:t>Le cahier des charges du site web LivresGourmands.net est un document référentiel définissant les objectifs du projet, ses contraintes techniques, esthétiques et fonctionnelles, ainsi que les besoins des utilisateurs finaux.</w:t>
            </w:r>
            <w:r w:rsidRPr="006C7D85">
              <w:rPr>
                <w:sz w:val="14"/>
                <w:szCs w:val="14"/>
              </w:rPr>
              <w:br/>
              <w:t>Il sert de base solide à la conception, au développement et à l’évolution du site.</w:t>
            </w:r>
          </w:p>
          <w:p w14:paraId="2DC93D8F" w14:textId="77777777" w:rsidR="006C7D85" w:rsidRPr="006C7D85" w:rsidRDefault="006C7D85" w:rsidP="006C7D85">
            <w:pPr>
              <w:spacing w:before="0" w:beforeAutospacing="0"/>
              <w:rPr>
                <w:sz w:val="14"/>
                <w:szCs w:val="14"/>
              </w:rPr>
            </w:pPr>
            <w:r w:rsidRPr="006C7D85">
              <w:rPr>
                <w:sz w:val="14"/>
                <w:szCs w:val="14"/>
              </w:rPr>
              <w:t>Ce cahier des charges rassemble l’ensemble des éléments nécessaires à la bonne réalisation du projet : informations générales sur le concept LivresGourmands, objectifs de la plateforme, type de site à développer, publics cibles, identité visuelle, principes de design et inventaire des contenus (textes, images, fiches produits) destinés à être mis en ligne.</w:t>
            </w:r>
          </w:p>
          <w:p w14:paraId="1C4B57EA" w14:textId="77777777" w:rsidR="006C7D85" w:rsidRPr="006C7D85" w:rsidRDefault="006C7D85" w:rsidP="006C7D85">
            <w:pPr>
              <w:rPr>
                <w:sz w:val="14"/>
                <w:szCs w:val="14"/>
              </w:rPr>
            </w:pPr>
          </w:p>
        </w:tc>
      </w:tr>
    </w:tbl>
    <w:p w14:paraId="1A5E45D7" w14:textId="77777777" w:rsidR="006C7D85" w:rsidRDefault="006C7D85" w:rsidP="006C7D85">
      <w:pPr>
        <w:pStyle w:val="Titre2"/>
        <w:rPr>
          <w:rFonts w:ascii="Calibri" w:hAnsi="Calibri" w:cs="Calibri"/>
        </w:rPr>
      </w:pPr>
    </w:p>
    <w:p w14:paraId="719B8023" w14:textId="77777777" w:rsidR="006C7D85" w:rsidRDefault="006C7D85" w:rsidP="006C7D85">
      <w:pPr>
        <w:pStyle w:val="Titre2"/>
        <w:rPr>
          <w:rFonts w:ascii="Calibri" w:hAnsi="Calibri" w:cs="Calibri"/>
        </w:rPr>
      </w:pPr>
    </w:p>
    <w:p w14:paraId="30689BE9" w14:textId="2DAA195B" w:rsidR="006C7D85" w:rsidRPr="006C7D85" w:rsidRDefault="00583D8F" w:rsidP="007B4564">
      <w:pPr>
        <w:pStyle w:val="Titre1"/>
      </w:pPr>
      <w:bookmarkStart w:id="12" w:name="_Toc215005391"/>
      <w:r w:rsidRPr="00403A7E">
        <w:t xml:space="preserve">2. </w:t>
      </w:r>
      <w:r w:rsidR="004C14B2">
        <w:t>Cahier des charges</w:t>
      </w:r>
      <w:bookmarkEnd w:id="12"/>
    </w:p>
    <w:p w14:paraId="5A4F740A" w14:textId="77777777" w:rsidR="006C7D85" w:rsidRPr="006C7D85" w:rsidRDefault="006C7D85" w:rsidP="006C7D85"/>
    <w:p w14:paraId="379179D0" w14:textId="27169490" w:rsidR="004C14B2" w:rsidRPr="007B4564" w:rsidRDefault="004C14B2" w:rsidP="007B4564">
      <w:pPr>
        <w:rPr>
          <w:rFonts w:asciiTheme="majorHAnsi" w:hAnsiTheme="majorHAnsi" w:cstheme="majorHAnsi"/>
        </w:rPr>
      </w:pPr>
      <w:r w:rsidRPr="007B4564">
        <w:rPr>
          <w:rFonts w:asciiTheme="majorHAnsi" w:hAnsiTheme="majorHAnsi" w:cstheme="majorHAnsi"/>
        </w:rPr>
        <w:t>2.1 Présentation du concept LivresGourmands</w:t>
      </w:r>
      <w:r w:rsidRPr="007B4564">
        <w:rPr>
          <w:rFonts w:asciiTheme="majorHAnsi" w:hAnsiTheme="majorHAnsi" w:cstheme="majorHAnsi"/>
        </w:rPr>
        <w:tab/>
      </w:r>
      <w:r w:rsidRPr="007B4564">
        <w:rPr>
          <w:rFonts w:asciiTheme="majorHAnsi" w:hAnsiTheme="majorHAnsi" w:cstheme="majorHAnsi"/>
        </w:rPr>
        <w:tab/>
      </w:r>
    </w:p>
    <w:p w14:paraId="11B2B3B7" w14:textId="38B38AF5" w:rsidR="004C14B2" w:rsidRPr="007B4564" w:rsidRDefault="004C14B2" w:rsidP="007B4564">
      <w:pPr>
        <w:rPr>
          <w:rFonts w:asciiTheme="majorHAnsi" w:hAnsiTheme="majorHAnsi" w:cstheme="majorHAnsi"/>
        </w:rPr>
      </w:pPr>
      <w:r w:rsidRPr="007B4564">
        <w:rPr>
          <w:rFonts w:asciiTheme="majorHAnsi" w:hAnsiTheme="majorHAnsi" w:cstheme="majorHAnsi"/>
        </w:rPr>
        <w:t>2.2 Présentation du projet de site web</w:t>
      </w:r>
    </w:p>
    <w:p w14:paraId="2672BE1C" w14:textId="770EACB5" w:rsidR="004C14B2" w:rsidRPr="007B4564" w:rsidRDefault="004C14B2" w:rsidP="007B4564">
      <w:pPr>
        <w:rPr>
          <w:rFonts w:asciiTheme="majorHAnsi" w:hAnsiTheme="majorHAnsi" w:cstheme="majorHAnsi"/>
        </w:rPr>
      </w:pPr>
      <w:r w:rsidRPr="007B4564">
        <w:rPr>
          <w:rFonts w:asciiTheme="majorHAnsi" w:hAnsiTheme="majorHAnsi" w:cstheme="majorHAnsi"/>
        </w:rPr>
        <w:t>2.3 Spécifications techniques</w:t>
      </w:r>
    </w:p>
    <w:p w14:paraId="474974BF" w14:textId="3EF1B908" w:rsidR="006C7D85" w:rsidRPr="007B4564" w:rsidRDefault="004C14B2" w:rsidP="007B4564">
      <w:pPr>
        <w:rPr>
          <w:rFonts w:asciiTheme="majorHAnsi" w:hAnsiTheme="majorHAnsi" w:cstheme="majorHAnsi"/>
        </w:rPr>
      </w:pPr>
      <w:r w:rsidRPr="007B4564">
        <w:rPr>
          <w:rFonts w:asciiTheme="majorHAnsi" w:hAnsiTheme="majorHAnsi" w:cstheme="majorHAnsi"/>
        </w:rPr>
        <w:t>2.4 Budget estimatif</w:t>
      </w:r>
    </w:p>
    <w:p w14:paraId="5D87C762" w14:textId="31959070" w:rsidR="006C7D85" w:rsidRDefault="006C7D85" w:rsidP="00744C7B">
      <w:r>
        <w:br w:type="page"/>
      </w:r>
    </w:p>
    <w:p w14:paraId="48F65C8D" w14:textId="0696ED96" w:rsidR="007B4564" w:rsidRPr="007B4564" w:rsidRDefault="007B4564" w:rsidP="007B4564">
      <w:pPr>
        <w:pStyle w:val="Titre2"/>
        <w:rPr>
          <w:rFonts w:ascii="Calibri" w:hAnsi="Calibri" w:cs="Calibri"/>
        </w:rPr>
      </w:pPr>
      <w:bookmarkStart w:id="13" w:name="_Toc215005392"/>
      <w:r w:rsidRPr="007B4564">
        <w:lastRenderedPageBreak/>
        <w:t>2.1 Présentation du concept LivresGourmands</w:t>
      </w:r>
      <w:bookmarkEnd w:id="13"/>
    </w:p>
    <w:p w14:paraId="641AD237" w14:textId="337FCD5E" w:rsidR="00744C7B" w:rsidRPr="00C336EA" w:rsidRDefault="00744C7B" w:rsidP="00744C7B">
      <w:pPr>
        <w:pStyle w:val="Paragraphedeliste"/>
        <w:numPr>
          <w:ilvl w:val="0"/>
          <w:numId w:val="11"/>
        </w:numPr>
        <w:rPr>
          <w:rFonts w:ascii="Calibri" w:hAnsi="Calibri" w:cs="Calibri"/>
          <w:b/>
          <w:bCs/>
        </w:rPr>
      </w:pPr>
      <w:r w:rsidRPr="00C336EA">
        <w:rPr>
          <w:rFonts w:ascii="Calibri" w:hAnsi="Calibri" w:cs="Calibri"/>
          <w:b/>
          <w:bCs/>
        </w:rPr>
        <w:t>Coordonnées</w:t>
      </w:r>
    </w:p>
    <w:p w14:paraId="505511C8" w14:textId="3DB64211" w:rsidR="00744C7B" w:rsidRPr="00C336EA" w:rsidRDefault="00744C7B"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Nom </w:t>
      </w:r>
      <w:r w:rsidRPr="00C336EA">
        <w:rPr>
          <w:rFonts w:ascii="Calibri" w:hAnsi="Calibri" w:cs="Calibri"/>
          <w:sz w:val="18"/>
          <w:szCs w:val="18"/>
        </w:rPr>
        <w:t>: Rassiatou Coulibaly – Woundé Mamadou Barry</w:t>
      </w:r>
    </w:p>
    <w:p w14:paraId="7B5AD713" w14:textId="621A39FA" w:rsidR="00744C7B" w:rsidRPr="00C336EA" w:rsidRDefault="00744C7B"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Adresse </w:t>
      </w:r>
      <w:r w:rsidRPr="00C336EA">
        <w:rPr>
          <w:rFonts w:ascii="Calibri" w:hAnsi="Calibri" w:cs="Calibri"/>
          <w:sz w:val="18"/>
          <w:szCs w:val="18"/>
        </w:rPr>
        <w:t xml:space="preserve">: 3495 avenue La Fayette </w:t>
      </w:r>
      <w:r w:rsidR="00C336EA" w:rsidRPr="00C336EA">
        <w:rPr>
          <w:rFonts w:ascii="Calibri" w:hAnsi="Calibri" w:cs="Calibri"/>
          <w:sz w:val="18"/>
          <w:szCs w:val="18"/>
        </w:rPr>
        <w:t>–</w:t>
      </w:r>
      <w:r w:rsidRPr="00C336EA">
        <w:rPr>
          <w:rFonts w:ascii="Calibri" w:hAnsi="Calibri" w:cs="Calibri"/>
          <w:sz w:val="18"/>
          <w:szCs w:val="18"/>
        </w:rPr>
        <w:t xml:space="preserve"> Canada</w:t>
      </w:r>
    </w:p>
    <w:p w14:paraId="62955620" w14:textId="1A972972" w:rsidR="00C336EA" w:rsidRDefault="00C336EA" w:rsidP="00744C7B">
      <w:pPr>
        <w:pStyle w:val="Paragraphedeliste"/>
        <w:rPr>
          <w:rFonts w:ascii="Calibri" w:hAnsi="Calibri" w:cs="Calibri"/>
          <w:sz w:val="18"/>
          <w:szCs w:val="18"/>
        </w:rPr>
      </w:pPr>
      <w:r w:rsidRPr="00C336EA">
        <w:rPr>
          <w:rFonts w:ascii="Calibri" w:hAnsi="Calibri" w:cs="Calibri"/>
          <w:color w:val="808080" w:themeColor="background1" w:themeShade="80"/>
          <w:sz w:val="18"/>
          <w:szCs w:val="18"/>
        </w:rPr>
        <w:t>Téléphone </w:t>
      </w:r>
      <w:r w:rsidRPr="00C336EA">
        <w:rPr>
          <w:rFonts w:ascii="Calibri" w:hAnsi="Calibri" w:cs="Calibri"/>
          <w:sz w:val="18"/>
          <w:szCs w:val="18"/>
        </w:rPr>
        <w:t>: (514) 239 0380</w:t>
      </w:r>
    </w:p>
    <w:p w14:paraId="4234CB19" w14:textId="75F03C58" w:rsidR="00C336EA" w:rsidRDefault="00C336EA" w:rsidP="00744C7B">
      <w:pPr>
        <w:pStyle w:val="Paragraphedeliste"/>
        <w:rPr>
          <w:rFonts w:ascii="Calibri" w:hAnsi="Calibri" w:cs="Calibri"/>
          <w:sz w:val="18"/>
          <w:szCs w:val="18"/>
        </w:rPr>
      </w:pPr>
      <w:r>
        <w:rPr>
          <w:rFonts w:ascii="Calibri" w:hAnsi="Calibri" w:cs="Calibri"/>
          <w:color w:val="808080" w:themeColor="background1" w:themeShade="80"/>
          <w:sz w:val="18"/>
          <w:szCs w:val="18"/>
        </w:rPr>
        <w:t>Email </w:t>
      </w:r>
      <w:r w:rsidRPr="00C336EA">
        <w:rPr>
          <w:rFonts w:ascii="Calibri" w:hAnsi="Calibri" w:cs="Calibri"/>
          <w:sz w:val="18"/>
          <w:szCs w:val="18"/>
        </w:rPr>
        <w:t>:</w:t>
      </w:r>
      <w:r>
        <w:rPr>
          <w:rFonts w:ascii="Calibri" w:hAnsi="Calibri" w:cs="Calibri"/>
          <w:sz w:val="18"/>
          <w:szCs w:val="18"/>
        </w:rPr>
        <w:t xml:space="preserve"> </w:t>
      </w:r>
      <w:hyperlink r:id="rId9" w:history="1">
        <w:r w:rsidRPr="00A81A23">
          <w:rPr>
            <w:rStyle w:val="Lienhypertexte"/>
            <w:rFonts w:ascii="Calibri" w:hAnsi="Calibri" w:cs="Calibri"/>
            <w:sz w:val="18"/>
            <w:szCs w:val="18"/>
          </w:rPr>
          <w:t>livresgourmands@cuisine.ca</w:t>
        </w:r>
      </w:hyperlink>
    </w:p>
    <w:p w14:paraId="147D1B1C" w14:textId="5B90C928" w:rsidR="00C336EA" w:rsidRDefault="00C336EA" w:rsidP="00744C7B">
      <w:pPr>
        <w:pStyle w:val="Paragraphedeliste"/>
        <w:rPr>
          <w:rFonts w:ascii="Calibri" w:hAnsi="Calibri" w:cs="Calibri"/>
          <w:sz w:val="18"/>
          <w:szCs w:val="18"/>
        </w:rPr>
      </w:pPr>
      <w:r>
        <w:rPr>
          <w:rFonts w:ascii="Calibri" w:hAnsi="Calibri" w:cs="Calibri"/>
          <w:color w:val="808080" w:themeColor="background1" w:themeShade="80"/>
          <w:sz w:val="18"/>
          <w:szCs w:val="18"/>
        </w:rPr>
        <w:t>SIRET </w:t>
      </w:r>
      <w:r w:rsidRPr="00C336EA">
        <w:rPr>
          <w:rFonts w:ascii="Calibri" w:hAnsi="Calibri" w:cs="Calibri"/>
          <w:sz w:val="18"/>
          <w:szCs w:val="18"/>
        </w:rPr>
        <w:t>:</w:t>
      </w:r>
      <w:r>
        <w:rPr>
          <w:rFonts w:ascii="Calibri" w:hAnsi="Calibri" w:cs="Calibri"/>
          <w:sz w:val="18"/>
          <w:szCs w:val="18"/>
        </w:rPr>
        <w:t xml:space="preserve"> 534 518 352 00016</w:t>
      </w:r>
    </w:p>
    <w:p w14:paraId="29BAFEFF" w14:textId="60348AD2" w:rsidR="00C336EA" w:rsidRDefault="00C336EA" w:rsidP="007B4564">
      <w:pPr>
        <w:pStyle w:val="Paragraphedeliste"/>
        <w:rPr>
          <w:rFonts w:ascii="Calibri" w:hAnsi="Calibri" w:cs="Calibri"/>
          <w:sz w:val="18"/>
          <w:szCs w:val="18"/>
        </w:rPr>
      </w:pPr>
      <w:r>
        <w:rPr>
          <w:rFonts w:ascii="Calibri" w:hAnsi="Calibri" w:cs="Calibri"/>
          <w:color w:val="808080" w:themeColor="background1" w:themeShade="80"/>
          <w:sz w:val="18"/>
          <w:szCs w:val="18"/>
        </w:rPr>
        <w:t>Personne à contacter dans l’entreprise </w:t>
      </w:r>
      <w:r w:rsidRPr="00C336EA">
        <w:rPr>
          <w:rFonts w:ascii="Calibri" w:hAnsi="Calibri" w:cs="Calibri"/>
          <w:sz w:val="18"/>
          <w:szCs w:val="18"/>
        </w:rPr>
        <w:t>:</w:t>
      </w:r>
      <w:r>
        <w:rPr>
          <w:rFonts w:ascii="Calibri" w:hAnsi="Calibri" w:cs="Calibri"/>
          <w:sz w:val="18"/>
          <w:szCs w:val="18"/>
        </w:rPr>
        <w:t xml:space="preserve"> Woundé Barry</w:t>
      </w:r>
    </w:p>
    <w:p w14:paraId="5B063ECB" w14:textId="77777777" w:rsidR="007B4564" w:rsidRPr="007B4564" w:rsidRDefault="007B4564" w:rsidP="007B4564">
      <w:pPr>
        <w:pStyle w:val="Paragraphedeliste"/>
        <w:rPr>
          <w:rFonts w:ascii="Calibri" w:hAnsi="Calibri" w:cs="Calibri"/>
          <w:sz w:val="18"/>
          <w:szCs w:val="18"/>
        </w:rPr>
      </w:pPr>
    </w:p>
    <w:p w14:paraId="785AE21F" w14:textId="1E97B096" w:rsidR="00744C7B" w:rsidRPr="00C336EA" w:rsidRDefault="00744C7B" w:rsidP="00744C7B">
      <w:pPr>
        <w:pStyle w:val="Paragraphedeliste"/>
        <w:numPr>
          <w:ilvl w:val="0"/>
          <w:numId w:val="11"/>
        </w:numPr>
        <w:rPr>
          <w:rFonts w:ascii="Calibri" w:hAnsi="Calibri" w:cs="Calibri"/>
          <w:b/>
          <w:bCs/>
        </w:rPr>
      </w:pPr>
      <w:r w:rsidRPr="00C336EA">
        <w:rPr>
          <w:rFonts w:ascii="Calibri" w:hAnsi="Calibri" w:cs="Calibri"/>
          <w:b/>
          <w:bCs/>
        </w:rPr>
        <w:t>Activité</w:t>
      </w:r>
      <w:r w:rsidR="00C336EA" w:rsidRPr="00C336EA">
        <w:rPr>
          <w:rFonts w:ascii="Calibri" w:hAnsi="Calibri" w:cs="Calibri"/>
          <w:b/>
          <w:bCs/>
        </w:rPr>
        <w:t>s</w:t>
      </w:r>
      <w:r w:rsidRPr="00C336EA">
        <w:rPr>
          <w:rFonts w:ascii="Calibri" w:hAnsi="Calibri" w:cs="Calibri"/>
          <w:b/>
          <w:bCs/>
        </w:rPr>
        <w:t xml:space="preserve"> de l’entreprise</w:t>
      </w:r>
    </w:p>
    <w:p w14:paraId="42B95D59"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 xml:space="preserve">LivresGourmands.net est une plateforme web qui propose une sélection </w:t>
      </w:r>
    </w:p>
    <w:p w14:paraId="6862570B"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de livres culinaires accessibles en ligne.</w:t>
      </w:r>
      <w:r>
        <w:rPr>
          <w:rFonts w:ascii="Calibri" w:hAnsi="Calibri" w:cs="Calibri"/>
          <w:sz w:val="18"/>
          <w:szCs w:val="18"/>
        </w:rPr>
        <w:t xml:space="preserve"> </w:t>
      </w:r>
      <w:r w:rsidRPr="00C336EA">
        <w:rPr>
          <w:rFonts w:ascii="Calibri" w:hAnsi="Calibri" w:cs="Calibri"/>
          <w:sz w:val="18"/>
          <w:szCs w:val="18"/>
        </w:rPr>
        <w:t xml:space="preserve">Le site permet aux utilisateurs de </w:t>
      </w:r>
    </w:p>
    <w:p w14:paraId="1314C35E" w14:textId="77777777" w:rsidR="00C336EA" w:rsidRDefault="00C336EA" w:rsidP="00C336EA">
      <w:pPr>
        <w:pStyle w:val="Paragraphedeliste"/>
        <w:rPr>
          <w:rFonts w:ascii="Calibri" w:hAnsi="Calibri" w:cs="Calibri"/>
          <w:sz w:val="18"/>
          <w:szCs w:val="18"/>
        </w:rPr>
      </w:pPr>
      <w:r w:rsidRPr="00C336EA">
        <w:rPr>
          <w:rFonts w:ascii="Calibri" w:hAnsi="Calibri" w:cs="Calibri"/>
          <w:sz w:val="18"/>
          <w:szCs w:val="18"/>
        </w:rPr>
        <w:t xml:space="preserve">découvrir différents ouvrages, consulter leurs détails et les ajouter à un </w:t>
      </w:r>
    </w:p>
    <w:p w14:paraId="7B00CF81" w14:textId="1FB237D6" w:rsidR="00C336EA" w:rsidRPr="00C336EA" w:rsidRDefault="00C336EA" w:rsidP="00C336EA">
      <w:pPr>
        <w:pStyle w:val="Paragraphedeliste"/>
        <w:rPr>
          <w:rFonts w:ascii="Calibri" w:hAnsi="Calibri" w:cs="Calibri"/>
          <w:sz w:val="18"/>
          <w:szCs w:val="18"/>
        </w:rPr>
      </w:pPr>
      <w:r w:rsidRPr="00C336EA">
        <w:rPr>
          <w:rFonts w:ascii="Calibri" w:hAnsi="Calibri" w:cs="Calibri"/>
          <w:sz w:val="18"/>
          <w:szCs w:val="18"/>
        </w:rPr>
        <w:t>panier simple et intuitif.</w:t>
      </w:r>
    </w:p>
    <w:p w14:paraId="6EEE50C9" w14:textId="0C346FBC" w:rsidR="00C336EA" w:rsidRPr="007B4564" w:rsidRDefault="006C7D85" w:rsidP="007B4564">
      <w:pPr>
        <w:pStyle w:val="Titre2"/>
      </w:pPr>
      <w:r w:rsidRPr="00744C7B">
        <w:br w:type="column"/>
      </w:r>
      <w:bookmarkStart w:id="14" w:name="_Toc215005393"/>
      <w:r w:rsidR="007B4564" w:rsidRPr="007B4564">
        <w:lastRenderedPageBreak/>
        <w:t>2.2 Présentation du projet de site web</w:t>
      </w:r>
      <w:bookmarkEnd w:id="14"/>
      <w:r w:rsidR="007B4564" w:rsidRPr="007B4564">
        <w:t xml:space="preserve"> </w:t>
      </w:r>
    </w:p>
    <w:p w14:paraId="10C60FA4" w14:textId="0A39EB8D" w:rsidR="00320136" w:rsidRPr="00C336EA" w:rsidRDefault="00320136" w:rsidP="00320136">
      <w:pPr>
        <w:pStyle w:val="Paragraphedeliste"/>
        <w:numPr>
          <w:ilvl w:val="0"/>
          <w:numId w:val="11"/>
        </w:numPr>
        <w:rPr>
          <w:rFonts w:ascii="Calibri" w:hAnsi="Calibri" w:cs="Calibri"/>
          <w:b/>
          <w:bCs/>
        </w:rPr>
      </w:pPr>
      <w:r w:rsidRPr="00320136">
        <w:rPr>
          <w:rFonts w:ascii="Calibri" w:hAnsi="Calibri" w:cs="Calibri"/>
          <w:b/>
          <w:bCs/>
        </w:rPr>
        <w:t>Objectifs du site web</w:t>
      </w:r>
    </w:p>
    <w:p w14:paraId="22773B2C" w14:textId="14552D4E" w:rsidR="00320136" w:rsidRDefault="00E920F2" w:rsidP="00320136">
      <w:pPr>
        <w:pStyle w:val="Paragraphedeliste"/>
        <w:rPr>
          <w:rFonts w:ascii="Calibri" w:hAnsi="Calibri" w:cs="Calibri"/>
          <w:sz w:val="18"/>
          <w:szCs w:val="18"/>
        </w:rPr>
      </w:pPr>
      <w:r w:rsidRPr="00E920F2">
        <w:rPr>
          <w:rFonts w:ascii="Calibri" w:hAnsi="Calibri" w:cs="Calibri"/>
          <w:sz w:val="18"/>
          <w:szCs w:val="18"/>
        </w:rPr>
        <w:t>Le site vise à présenter et vendre des livres culinaires en ligne de manière simple et attrayante.</w:t>
      </w:r>
    </w:p>
    <w:p w14:paraId="5325BB5C" w14:textId="77777777" w:rsidR="00320136" w:rsidRPr="00C336EA" w:rsidRDefault="00320136" w:rsidP="00320136">
      <w:pPr>
        <w:pStyle w:val="Paragraphedeliste"/>
        <w:rPr>
          <w:rFonts w:ascii="Calibri" w:hAnsi="Calibri" w:cs="Calibri"/>
          <w:sz w:val="18"/>
          <w:szCs w:val="18"/>
        </w:rPr>
      </w:pPr>
    </w:p>
    <w:p w14:paraId="776A4DA2" w14:textId="36ECFD4E" w:rsidR="00E920F2" w:rsidRDefault="00E920F2" w:rsidP="00E920F2">
      <w:pPr>
        <w:pStyle w:val="Paragraphedeliste"/>
        <w:numPr>
          <w:ilvl w:val="0"/>
          <w:numId w:val="11"/>
        </w:numPr>
        <w:rPr>
          <w:rFonts w:ascii="Calibri" w:hAnsi="Calibri" w:cs="Calibri"/>
          <w:b/>
          <w:bCs/>
        </w:rPr>
      </w:pPr>
      <w:r w:rsidRPr="00E920F2">
        <w:rPr>
          <w:rFonts w:ascii="Calibri" w:hAnsi="Calibri" w:cs="Calibri"/>
          <w:b/>
          <w:bCs/>
        </w:rPr>
        <w:t>Cibles du site web</w:t>
      </w:r>
    </w:p>
    <w:p w14:paraId="06033032" w14:textId="77777777" w:rsidR="00E920F2" w:rsidRDefault="00E920F2" w:rsidP="00E920F2">
      <w:pPr>
        <w:pStyle w:val="Paragraphedeliste"/>
        <w:rPr>
          <w:rFonts w:ascii="Calibri" w:hAnsi="Calibri" w:cs="Calibri"/>
          <w:sz w:val="18"/>
          <w:szCs w:val="18"/>
        </w:rPr>
      </w:pPr>
      <w:r w:rsidRPr="00E920F2">
        <w:rPr>
          <w:rFonts w:ascii="Calibri" w:hAnsi="Calibri" w:cs="Calibri"/>
          <w:sz w:val="18"/>
          <w:szCs w:val="18"/>
        </w:rPr>
        <w:t>Le site s’adresse aux passionnés de cuisine, aux particuliers et à toute personne cherchant des livres culinaires.</w:t>
      </w:r>
    </w:p>
    <w:p w14:paraId="20B5EFFD" w14:textId="77777777" w:rsidR="007B4564" w:rsidRDefault="007B4564" w:rsidP="00E920F2">
      <w:pPr>
        <w:pStyle w:val="Paragraphedeliste"/>
        <w:rPr>
          <w:rFonts w:ascii="Calibri" w:hAnsi="Calibri" w:cs="Calibri"/>
          <w:sz w:val="18"/>
          <w:szCs w:val="18"/>
        </w:rPr>
      </w:pPr>
    </w:p>
    <w:p w14:paraId="6497CF47" w14:textId="6D485FC8" w:rsidR="00E920F2" w:rsidRPr="00E920F2" w:rsidRDefault="00E920F2" w:rsidP="00E920F2">
      <w:pPr>
        <w:pStyle w:val="Paragraphedeliste"/>
        <w:numPr>
          <w:ilvl w:val="0"/>
          <w:numId w:val="12"/>
        </w:numPr>
        <w:rPr>
          <w:rFonts w:ascii="Calibri" w:hAnsi="Calibri" w:cs="Calibri"/>
          <w:b/>
          <w:bCs/>
        </w:rPr>
      </w:pPr>
      <w:r w:rsidRPr="00E920F2">
        <w:rPr>
          <w:rFonts w:ascii="Calibri" w:hAnsi="Calibri" w:cs="Calibri"/>
          <w:b/>
          <w:bCs/>
        </w:rPr>
        <w:t>Type de site web envisagé</w:t>
      </w:r>
    </w:p>
    <w:p w14:paraId="6EB2B705" w14:textId="3F266718" w:rsidR="00E920F2" w:rsidRDefault="00E920F2" w:rsidP="00E920F2">
      <w:pPr>
        <w:pStyle w:val="Paragraphedeliste"/>
        <w:rPr>
          <w:rFonts w:ascii="Calibri" w:hAnsi="Calibri" w:cs="Calibri"/>
          <w:sz w:val="18"/>
          <w:szCs w:val="18"/>
        </w:rPr>
      </w:pPr>
      <w:r w:rsidRPr="00E920F2">
        <w:rPr>
          <w:rFonts w:ascii="Calibri" w:hAnsi="Calibri" w:cs="Calibri"/>
          <w:sz w:val="18"/>
          <w:szCs w:val="18"/>
        </w:rPr>
        <w:t>LivresGourmands.net est un site e-commerce permettant la consultation et l’achat de livres de cuisine.</w:t>
      </w:r>
    </w:p>
    <w:p w14:paraId="50C21B84" w14:textId="77777777" w:rsidR="007B4564" w:rsidRPr="00E920F2" w:rsidRDefault="007B4564" w:rsidP="00E920F2">
      <w:pPr>
        <w:pStyle w:val="Paragraphedeliste"/>
        <w:rPr>
          <w:rFonts w:ascii="Calibri" w:hAnsi="Calibri" w:cs="Calibri"/>
          <w:sz w:val="18"/>
          <w:szCs w:val="18"/>
        </w:rPr>
      </w:pPr>
    </w:p>
    <w:p w14:paraId="59241E9F" w14:textId="1B05A0A5" w:rsidR="00E920F2" w:rsidRPr="00E920F2" w:rsidRDefault="00E920F2" w:rsidP="00E920F2">
      <w:pPr>
        <w:pStyle w:val="Paragraphedeliste"/>
        <w:numPr>
          <w:ilvl w:val="0"/>
          <w:numId w:val="12"/>
        </w:numPr>
        <w:rPr>
          <w:rFonts w:ascii="Calibri" w:hAnsi="Calibri" w:cs="Calibri"/>
          <w:b/>
          <w:bCs/>
        </w:rPr>
      </w:pPr>
      <w:r w:rsidRPr="00E920F2">
        <w:rPr>
          <w:rFonts w:ascii="Calibri" w:hAnsi="Calibri" w:cs="Calibri"/>
          <w:b/>
          <w:bCs/>
        </w:rPr>
        <w:t>Plan du site web</w:t>
      </w:r>
    </w:p>
    <w:p w14:paraId="67E0FF9F" w14:textId="58277DE9" w:rsidR="00E920F2" w:rsidRDefault="00E920F2" w:rsidP="00E920F2">
      <w:pPr>
        <w:pStyle w:val="Paragraphedeliste"/>
        <w:rPr>
          <w:rFonts w:ascii="Calibri" w:hAnsi="Calibri" w:cs="Calibri"/>
          <w:sz w:val="18"/>
          <w:szCs w:val="18"/>
        </w:rPr>
      </w:pPr>
      <w:r w:rsidRPr="00E920F2">
        <w:rPr>
          <w:rFonts w:ascii="Calibri" w:hAnsi="Calibri" w:cs="Calibri"/>
          <w:sz w:val="18"/>
          <w:szCs w:val="18"/>
        </w:rPr>
        <w:t>Le site comprendra une page d’accueil, une page produit, un panier, ainsi qu’un espace connexion/inscription.</w:t>
      </w:r>
    </w:p>
    <w:p w14:paraId="2A785F74" w14:textId="77777777" w:rsidR="007B4564" w:rsidRDefault="007B4564" w:rsidP="00E920F2">
      <w:pPr>
        <w:pStyle w:val="Paragraphedeliste"/>
        <w:rPr>
          <w:rFonts w:ascii="Calibri" w:hAnsi="Calibri" w:cs="Calibri"/>
          <w:sz w:val="18"/>
          <w:szCs w:val="18"/>
        </w:rPr>
      </w:pPr>
    </w:p>
    <w:p w14:paraId="26B86C83" w14:textId="77777777" w:rsidR="00E920F2" w:rsidRDefault="00E920F2" w:rsidP="00E920F2">
      <w:pPr>
        <w:pStyle w:val="Paragraphedeliste"/>
        <w:numPr>
          <w:ilvl w:val="0"/>
          <w:numId w:val="12"/>
        </w:numPr>
        <w:rPr>
          <w:rFonts w:ascii="Calibri" w:hAnsi="Calibri" w:cs="Calibri"/>
          <w:b/>
          <w:bCs/>
        </w:rPr>
      </w:pPr>
      <w:r w:rsidRPr="00E920F2">
        <w:rPr>
          <w:rFonts w:ascii="Calibri" w:hAnsi="Calibri" w:cs="Calibri"/>
          <w:b/>
          <w:bCs/>
        </w:rPr>
        <w:t>Contenu du site web</w:t>
      </w:r>
    </w:p>
    <w:p w14:paraId="61E0CA2F" w14:textId="1F01B802" w:rsidR="00E920F2" w:rsidRPr="007B4564" w:rsidRDefault="00E920F2" w:rsidP="007B4564">
      <w:pPr>
        <w:pStyle w:val="Paragraphedeliste"/>
        <w:rPr>
          <w:rFonts w:ascii="Calibri" w:hAnsi="Calibri" w:cs="Calibri"/>
          <w:b/>
          <w:bCs/>
          <w:sz w:val="18"/>
          <w:szCs w:val="18"/>
        </w:rPr>
      </w:pPr>
      <w:r w:rsidRPr="00E920F2">
        <w:rPr>
          <w:rFonts w:ascii="Calibri" w:hAnsi="Calibri" w:cs="Calibri"/>
          <w:sz w:val="18"/>
          <w:szCs w:val="18"/>
        </w:rPr>
        <w:t>Le contenu inclura les fiches des ouvrages (titre, auteur, prix, description), les catégories et les images associées.</w:t>
      </w:r>
    </w:p>
    <w:p w14:paraId="7479873E" w14:textId="7546502E" w:rsidR="007B4564" w:rsidRDefault="007B4564" w:rsidP="007B4564">
      <w:r>
        <w:br w:type="page"/>
      </w:r>
    </w:p>
    <w:p w14:paraId="39F65CAB" w14:textId="55D8AD34" w:rsidR="007B4564" w:rsidRPr="007B4564" w:rsidRDefault="007B4564" w:rsidP="007B4564">
      <w:pPr>
        <w:pStyle w:val="Titre2"/>
      </w:pPr>
      <w:bookmarkStart w:id="15" w:name="_Toc215005394"/>
      <w:r w:rsidRPr="007B4564">
        <w:lastRenderedPageBreak/>
        <w:t>2.3 Spécifications techniques</w:t>
      </w:r>
      <w:bookmarkEnd w:id="15"/>
    </w:p>
    <w:p w14:paraId="59DE5515" w14:textId="3D7A0B5A" w:rsidR="00E920F2" w:rsidRDefault="00E920F2" w:rsidP="00E920F2">
      <w:pPr>
        <w:numPr>
          <w:ilvl w:val="0"/>
          <w:numId w:val="13"/>
        </w:numPr>
        <w:rPr>
          <w:rFonts w:asciiTheme="majorHAnsi" w:hAnsiTheme="majorHAnsi" w:cstheme="majorHAnsi"/>
          <w:b/>
          <w:bCs/>
        </w:rPr>
      </w:pPr>
      <w:r>
        <w:rPr>
          <w:rFonts w:asciiTheme="majorHAnsi" w:hAnsiTheme="majorHAnsi" w:cstheme="majorHAnsi"/>
          <w:b/>
          <w:bCs/>
        </w:rPr>
        <w:t>Aspect visuel du site</w:t>
      </w:r>
    </w:p>
    <w:p w14:paraId="347BE0C2" w14:textId="77777777" w:rsidR="006D33DF" w:rsidRPr="006D33DF" w:rsidRDefault="006D33DF" w:rsidP="006D33DF">
      <w:pPr>
        <w:pStyle w:val="NormalWeb"/>
        <w:spacing w:before="0" w:beforeAutospacing="0" w:after="0" w:afterAutospacing="0"/>
        <w:ind w:left="720"/>
        <w:rPr>
          <w:rFonts w:ascii="Calibri" w:hAnsi="Calibri" w:cs="Calibri"/>
          <w:sz w:val="18"/>
          <w:szCs w:val="18"/>
        </w:rPr>
      </w:pPr>
      <w:r w:rsidRPr="006D33DF">
        <w:rPr>
          <w:rFonts w:ascii="Calibri" w:hAnsi="Calibri" w:cs="Calibri"/>
          <w:sz w:val="18"/>
          <w:szCs w:val="18"/>
        </w:rPr>
        <w:t>LivresGourmands.net utilise une identité visuelle basée sur des couleurs chaleureuses et gourmandes (jaune, vert, rouge).</w:t>
      </w:r>
      <w:r w:rsidRPr="006D33DF">
        <w:rPr>
          <w:rFonts w:ascii="Calibri" w:hAnsi="Calibri" w:cs="Calibri"/>
          <w:sz w:val="18"/>
          <w:szCs w:val="18"/>
        </w:rPr>
        <w:br/>
        <w:t>Une charte graphique simple et moderne est appliquée afin d’assurer une navigation agréable et cohérente.</w:t>
      </w:r>
    </w:p>
    <w:p w14:paraId="49194616" w14:textId="7A2A9E01" w:rsidR="00E920F2" w:rsidRPr="00E920F2" w:rsidRDefault="006D33DF" w:rsidP="006D33DF">
      <w:pPr>
        <w:pStyle w:val="NormalWeb"/>
        <w:spacing w:before="0" w:beforeAutospacing="0" w:after="0" w:afterAutospacing="0"/>
        <w:ind w:left="720"/>
        <w:rPr>
          <w:rFonts w:ascii="Calibri" w:hAnsi="Calibri" w:cs="Calibri"/>
          <w:b/>
          <w:bCs/>
          <w:sz w:val="18"/>
          <w:szCs w:val="18"/>
        </w:rPr>
      </w:pPr>
      <w:r w:rsidRPr="006D33DF">
        <w:rPr>
          <w:rFonts w:ascii="Calibri" w:hAnsi="Calibri" w:cs="Calibri"/>
          <w:sz w:val="18"/>
          <w:szCs w:val="18"/>
        </w:rPr>
        <w:t xml:space="preserve">Les adjectifs décrivant l’ambiance du site sont : </w:t>
      </w:r>
      <w:r w:rsidRPr="006D33DF">
        <w:rPr>
          <w:rStyle w:val="lev"/>
          <w:rFonts w:ascii="Calibri" w:hAnsi="Calibri" w:cs="Calibri"/>
          <w:b w:val="0"/>
          <w:bCs w:val="0"/>
          <w:sz w:val="18"/>
          <w:szCs w:val="18"/>
        </w:rPr>
        <w:t>gourmand, convivial, moderne</w:t>
      </w:r>
      <w:r w:rsidRPr="006D33DF">
        <w:rPr>
          <w:rFonts w:ascii="Calibri" w:hAnsi="Calibri" w:cs="Calibri"/>
          <w:b/>
          <w:bCs/>
          <w:sz w:val="18"/>
          <w:szCs w:val="18"/>
        </w:rPr>
        <w:t>.</w:t>
      </w:r>
    </w:p>
    <w:p w14:paraId="1A418486" w14:textId="54BD23AD" w:rsidR="006D33DF" w:rsidRPr="006D33DF" w:rsidRDefault="00E920F2" w:rsidP="006D33DF">
      <w:pPr>
        <w:numPr>
          <w:ilvl w:val="0"/>
          <w:numId w:val="13"/>
        </w:numPr>
        <w:rPr>
          <w:rFonts w:asciiTheme="majorHAnsi" w:hAnsiTheme="majorHAnsi" w:cstheme="majorHAnsi"/>
          <w:b/>
          <w:bCs/>
        </w:rPr>
      </w:pPr>
      <w:r>
        <w:rPr>
          <w:rFonts w:asciiTheme="majorHAnsi" w:hAnsiTheme="majorHAnsi" w:cstheme="majorHAnsi"/>
          <w:b/>
          <w:bCs/>
        </w:rPr>
        <w:t>Mise en page du site et système de navigation</w:t>
      </w:r>
    </w:p>
    <w:p w14:paraId="3B834422" w14:textId="77777777" w:rsidR="006D33DF" w:rsidRPr="006D33DF" w:rsidRDefault="006D33DF" w:rsidP="006D33DF">
      <w:pPr>
        <w:pStyle w:val="NormalWeb"/>
        <w:spacing w:before="0" w:beforeAutospacing="0" w:after="0" w:afterAutospacing="0"/>
        <w:ind w:firstLine="720"/>
        <w:rPr>
          <w:rFonts w:ascii="Calibri" w:hAnsi="Calibri" w:cs="Calibri"/>
          <w:sz w:val="18"/>
          <w:szCs w:val="18"/>
        </w:rPr>
      </w:pPr>
      <w:r w:rsidRPr="006D33DF">
        <w:rPr>
          <w:rFonts w:ascii="Calibri" w:hAnsi="Calibri" w:cs="Calibri"/>
          <w:sz w:val="18"/>
          <w:szCs w:val="18"/>
        </w:rPr>
        <w:t>LivresGourmands.net suit une structure claire pensée pour faciliter l’expérience utilisateur :</w:t>
      </w:r>
    </w:p>
    <w:p w14:paraId="35D99256" w14:textId="77777777" w:rsidR="006D33DF" w:rsidRPr="006D33DF" w:rsidRDefault="006D33DF" w:rsidP="006D33DF">
      <w:pPr>
        <w:pStyle w:val="NormalWeb"/>
        <w:numPr>
          <w:ilvl w:val="1"/>
          <w:numId w:val="13"/>
        </w:numPr>
        <w:spacing w:before="0" w:beforeAutospacing="0" w:after="0" w:afterAutospacing="0"/>
        <w:rPr>
          <w:rFonts w:ascii="Calibri" w:hAnsi="Calibri" w:cs="Calibri"/>
          <w:sz w:val="18"/>
          <w:szCs w:val="18"/>
        </w:rPr>
      </w:pPr>
      <w:r w:rsidRPr="006D33DF">
        <w:rPr>
          <w:rStyle w:val="lev"/>
          <w:rFonts w:ascii="Calibri" w:hAnsi="Calibri" w:cs="Calibri"/>
          <w:sz w:val="18"/>
          <w:szCs w:val="18"/>
        </w:rPr>
        <w:t>L’en-tête</w:t>
      </w:r>
      <w:r w:rsidRPr="006D33DF">
        <w:rPr>
          <w:rFonts w:ascii="Calibri" w:hAnsi="Calibri" w:cs="Calibri"/>
          <w:sz w:val="18"/>
          <w:szCs w:val="18"/>
        </w:rPr>
        <w:t xml:space="preserve"> contient le nom du site à gauche, puis le menu de navigation et l’accès au panier et à la connexion.</w:t>
      </w:r>
    </w:p>
    <w:p w14:paraId="76CFB9BE" w14:textId="77777777" w:rsidR="006D33DF" w:rsidRPr="006D33DF" w:rsidRDefault="006D33DF" w:rsidP="006D33DF">
      <w:pPr>
        <w:pStyle w:val="NormalWeb"/>
        <w:numPr>
          <w:ilvl w:val="1"/>
          <w:numId w:val="13"/>
        </w:numPr>
        <w:spacing w:before="0" w:beforeAutospacing="0"/>
        <w:rPr>
          <w:rFonts w:ascii="Calibri" w:hAnsi="Calibri" w:cs="Calibri"/>
          <w:sz w:val="18"/>
          <w:szCs w:val="18"/>
        </w:rPr>
      </w:pPr>
      <w:r w:rsidRPr="006D33DF">
        <w:rPr>
          <w:rStyle w:val="lev"/>
          <w:rFonts w:ascii="Calibri" w:hAnsi="Calibri" w:cs="Calibri"/>
          <w:sz w:val="18"/>
          <w:szCs w:val="18"/>
        </w:rPr>
        <w:t>Sous l’en-tête</w:t>
      </w:r>
      <w:r w:rsidRPr="006D33DF">
        <w:rPr>
          <w:rFonts w:ascii="Calibri" w:hAnsi="Calibri" w:cs="Calibri"/>
          <w:sz w:val="18"/>
          <w:szCs w:val="18"/>
        </w:rPr>
        <w:t xml:space="preserve"> se trouve le </w:t>
      </w:r>
      <w:r w:rsidRPr="006D33DF">
        <w:rPr>
          <w:rStyle w:val="lev"/>
          <w:rFonts w:ascii="Calibri" w:hAnsi="Calibri" w:cs="Calibri"/>
          <w:b w:val="0"/>
          <w:bCs w:val="0"/>
          <w:sz w:val="18"/>
          <w:szCs w:val="18"/>
        </w:rPr>
        <w:t>contenu principal</w:t>
      </w:r>
      <w:r w:rsidRPr="006D33DF">
        <w:rPr>
          <w:rFonts w:ascii="Calibri" w:hAnsi="Calibri" w:cs="Calibri"/>
          <w:sz w:val="18"/>
          <w:szCs w:val="18"/>
        </w:rPr>
        <w:t>, comprenant le catalogue, les filtres, et les fiches produits.</w:t>
      </w:r>
    </w:p>
    <w:p w14:paraId="0EC671F4" w14:textId="37966522" w:rsidR="007B4564" w:rsidRPr="007B4564" w:rsidRDefault="006D33DF" w:rsidP="007B4564">
      <w:pPr>
        <w:pStyle w:val="NormalWeb"/>
        <w:numPr>
          <w:ilvl w:val="1"/>
          <w:numId w:val="13"/>
        </w:numPr>
        <w:spacing w:before="0" w:beforeAutospacing="0" w:line="360" w:lineRule="auto"/>
        <w:rPr>
          <w:rFonts w:ascii="Calibri" w:hAnsi="Calibri" w:cs="Calibri"/>
          <w:sz w:val="18"/>
          <w:szCs w:val="18"/>
        </w:rPr>
      </w:pPr>
      <w:r w:rsidRPr="006D33DF">
        <w:rPr>
          <w:rStyle w:val="lev"/>
          <w:rFonts w:ascii="Calibri" w:hAnsi="Calibri" w:cs="Calibri"/>
          <w:sz w:val="18"/>
          <w:szCs w:val="18"/>
        </w:rPr>
        <w:t>Le pied de page</w:t>
      </w:r>
      <w:r w:rsidRPr="006D33DF">
        <w:rPr>
          <w:rFonts w:ascii="Calibri" w:hAnsi="Calibri" w:cs="Calibri"/>
          <w:sz w:val="18"/>
          <w:szCs w:val="18"/>
        </w:rPr>
        <w:t xml:space="preserve"> présente les informations générales, les mentions légales et le crédit du projet.</w:t>
      </w:r>
    </w:p>
    <w:p w14:paraId="4EB68B7C" w14:textId="2F83D653" w:rsidR="006D33DF" w:rsidRDefault="006D33DF" w:rsidP="006D33DF">
      <w:pPr>
        <w:pStyle w:val="Paragraphedeliste"/>
        <w:numPr>
          <w:ilvl w:val="0"/>
          <w:numId w:val="13"/>
        </w:numPr>
        <w:spacing w:before="0" w:beforeAutospacing="0"/>
        <w:rPr>
          <w:rFonts w:ascii="Calibri" w:hAnsi="Calibri" w:cs="Calibri"/>
          <w:b/>
          <w:bCs/>
        </w:rPr>
      </w:pPr>
      <w:r>
        <w:rPr>
          <w:rFonts w:ascii="Calibri" w:hAnsi="Calibri" w:cs="Calibri"/>
          <w:b/>
          <w:bCs/>
        </w:rPr>
        <w:t>Besoins spécifiques</w:t>
      </w:r>
    </w:p>
    <w:p w14:paraId="4EC27BB4" w14:textId="42E48A13" w:rsidR="00320136" w:rsidRDefault="006D33DF" w:rsidP="006D33DF">
      <w:pPr>
        <w:spacing w:before="0" w:beforeAutospacing="0"/>
        <w:ind w:left="720"/>
        <w:rPr>
          <w:rFonts w:ascii="Calibri" w:hAnsi="Calibri" w:cs="Calibri"/>
          <w:sz w:val="18"/>
          <w:szCs w:val="18"/>
        </w:rPr>
      </w:pPr>
      <w:r w:rsidRPr="006D33DF">
        <w:rPr>
          <w:rFonts w:ascii="Calibri" w:hAnsi="Calibri" w:cs="Calibri"/>
          <w:sz w:val="18"/>
          <w:szCs w:val="18"/>
        </w:rPr>
        <w:t>LivresGourmands.net prévoit l’intégration d’un système de paiement sécurisé (Stripe) pour les commandes en ligne.</w:t>
      </w:r>
      <w:r w:rsidRPr="006D33DF">
        <w:rPr>
          <w:rFonts w:ascii="Calibri" w:hAnsi="Calibri" w:cs="Calibri"/>
          <w:sz w:val="18"/>
          <w:szCs w:val="18"/>
        </w:rPr>
        <w:br/>
        <w:t>Le site doit être entièrement responsive et offrir une navigation fluide sur mobile, tablette et ordinateur.</w:t>
      </w:r>
    </w:p>
    <w:p w14:paraId="32B0ACA7" w14:textId="77777777" w:rsidR="006D33DF" w:rsidRDefault="006D33DF" w:rsidP="006D33DF">
      <w:pPr>
        <w:spacing w:before="0" w:beforeAutospacing="0"/>
        <w:ind w:left="720"/>
        <w:rPr>
          <w:rFonts w:ascii="Calibri" w:hAnsi="Calibri" w:cs="Calibri"/>
          <w:sz w:val="18"/>
          <w:szCs w:val="18"/>
        </w:rPr>
      </w:pPr>
    </w:p>
    <w:p w14:paraId="203D5D88" w14:textId="77777777" w:rsidR="006D33DF" w:rsidRPr="006D33DF" w:rsidRDefault="006D33DF" w:rsidP="006D33DF">
      <w:pPr>
        <w:numPr>
          <w:ilvl w:val="0"/>
          <w:numId w:val="15"/>
        </w:numPr>
        <w:spacing w:before="0" w:beforeAutospacing="0"/>
        <w:rPr>
          <w:rFonts w:ascii="Calibri" w:hAnsi="Calibri" w:cs="Calibri"/>
          <w:b/>
          <w:bCs/>
        </w:rPr>
      </w:pPr>
      <w:r w:rsidRPr="006D33DF">
        <w:rPr>
          <w:rFonts w:ascii="Calibri" w:hAnsi="Calibri" w:cs="Calibri"/>
          <w:b/>
          <w:bCs/>
        </w:rPr>
        <w:t>Plan du site web</w:t>
      </w:r>
    </w:p>
    <w:p w14:paraId="63408EC3" w14:textId="73BA1AE4" w:rsidR="006D33DF" w:rsidRPr="00320136" w:rsidRDefault="006D33DF" w:rsidP="006D33DF">
      <w:pPr>
        <w:spacing w:before="0" w:beforeAutospacing="0"/>
        <w:ind w:left="720"/>
      </w:pPr>
      <w:r w:rsidRPr="006D33DF">
        <w:rPr>
          <w:rFonts w:ascii="Calibri" w:hAnsi="Calibri" w:cs="Calibri"/>
          <w:sz w:val="18"/>
          <w:szCs w:val="18"/>
        </w:rPr>
        <w:t>Le nom de domaine livresgourmands.net sera réservé via un registrar (ex. OVH, Gandi).</w:t>
      </w:r>
      <w:r w:rsidRPr="006D33DF">
        <w:rPr>
          <w:rFonts w:ascii="Calibri" w:hAnsi="Calibri" w:cs="Calibri"/>
          <w:sz w:val="18"/>
          <w:szCs w:val="18"/>
        </w:rPr>
        <w:br/>
        <w:t>L’hébergement sera assuré sur un serveur compatible Node.js et MySQL, permettant le déploiement du backend et du frontend.</w:t>
      </w:r>
    </w:p>
    <w:p w14:paraId="6C57B489" w14:textId="0E9ED18D" w:rsidR="006D33DF" w:rsidRPr="006D33DF" w:rsidRDefault="006D33DF" w:rsidP="006D33DF">
      <w:pPr>
        <w:numPr>
          <w:ilvl w:val="0"/>
          <w:numId w:val="15"/>
        </w:numPr>
        <w:rPr>
          <w:rFonts w:ascii="Calibri" w:hAnsi="Calibri" w:cs="Calibri"/>
          <w:b/>
          <w:bCs/>
        </w:rPr>
      </w:pPr>
      <w:r>
        <w:rPr>
          <w:rFonts w:ascii="Calibri" w:hAnsi="Calibri" w:cs="Calibri"/>
          <w:b/>
          <w:bCs/>
        </w:rPr>
        <w:t>Maintenance et évolutions</w:t>
      </w:r>
    </w:p>
    <w:p w14:paraId="3E9FBCCC" w14:textId="275A6EC0" w:rsidR="006C7D85" w:rsidRPr="006C7D85" w:rsidRDefault="00F47A5E" w:rsidP="00F47A5E">
      <w:pPr>
        <w:spacing w:before="0" w:beforeAutospacing="0"/>
        <w:ind w:left="720"/>
      </w:pPr>
      <w:r w:rsidRPr="00F47A5E">
        <w:rPr>
          <w:rFonts w:ascii="Calibri" w:hAnsi="Calibri" w:cs="Calibri"/>
          <w:sz w:val="18"/>
          <w:szCs w:val="18"/>
        </w:rPr>
        <w:t>La maintenance comprendra les mises à jour techniques, l’optimisation du site, la vérification des fonctionnalités essentielles et l’ajout de futures évolutions telles que: espace utilisateur, avis clients et traitement des paiements.</w:t>
      </w:r>
    </w:p>
    <w:p w14:paraId="4E8B8CFE" w14:textId="5DF0C31E" w:rsidR="00F47A5E" w:rsidRDefault="00F47A5E" w:rsidP="00F47A5E">
      <w:pPr>
        <w:rPr>
          <w:rFonts w:ascii="Calibri" w:hAnsi="Calibri" w:cs="Calibri"/>
        </w:rPr>
      </w:pPr>
      <w:r>
        <w:rPr>
          <w:rFonts w:ascii="Calibri" w:hAnsi="Calibri" w:cs="Calibri"/>
        </w:rPr>
        <w:br w:type="page"/>
      </w:r>
    </w:p>
    <w:p w14:paraId="34DD25BB" w14:textId="2AB6239E" w:rsidR="00F47A5E" w:rsidRPr="007B4564" w:rsidRDefault="007B4564" w:rsidP="007B4564">
      <w:pPr>
        <w:pStyle w:val="Titre2"/>
      </w:pPr>
      <w:bookmarkStart w:id="16" w:name="_Toc215005395"/>
      <w:r w:rsidRPr="007B4564">
        <w:lastRenderedPageBreak/>
        <w:t>2.4 Budget estimatif</w:t>
      </w:r>
      <w:bookmarkEnd w:id="16"/>
    </w:p>
    <w:tbl>
      <w:tblPr>
        <w:tblpPr w:leftFromText="141" w:rightFromText="141" w:vertAnchor="page" w:horzAnchor="margin" w:tblpY="3071"/>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664"/>
        <w:gridCol w:w="1616"/>
        <w:gridCol w:w="1549"/>
        <w:gridCol w:w="1189"/>
      </w:tblGrid>
      <w:tr w:rsidR="00F47A5E" w:rsidRPr="00F47A5E" w14:paraId="7F73E6C3" w14:textId="77777777" w:rsidTr="00F47A5E">
        <w:trPr>
          <w:tblHeader/>
          <w:tblCellSpacing w:w="15" w:type="dxa"/>
        </w:trPr>
        <w:tc>
          <w:tcPr>
            <w:tcW w:w="0" w:type="auto"/>
            <w:shd w:val="clear" w:color="auto" w:fill="95B3D7" w:themeFill="accent1" w:themeFillTint="99"/>
            <w:vAlign w:val="center"/>
            <w:hideMark/>
          </w:tcPr>
          <w:p w14:paraId="41B192E5" w14:textId="77777777" w:rsidR="00F47A5E" w:rsidRPr="00F47A5E" w:rsidRDefault="00F47A5E" w:rsidP="00F47A5E">
            <w:pPr>
              <w:rPr>
                <w:rFonts w:ascii="Calibri" w:hAnsi="Calibri" w:cs="Calibri"/>
                <w:b/>
                <w:bCs/>
              </w:rPr>
            </w:pPr>
            <w:r w:rsidRPr="00F47A5E">
              <w:rPr>
                <w:rFonts w:ascii="Calibri" w:hAnsi="Calibri" w:cs="Calibri"/>
                <w:b/>
                <w:bCs/>
              </w:rPr>
              <w:t>Description</w:t>
            </w:r>
          </w:p>
        </w:tc>
        <w:tc>
          <w:tcPr>
            <w:tcW w:w="0" w:type="auto"/>
            <w:shd w:val="clear" w:color="auto" w:fill="95B3D7" w:themeFill="accent1" w:themeFillTint="99"/>
            <w:vAlign w:val="center"/>
            <w:hideMark/>
          </w:tcPr>
          <w:p w14:paraId="545D2FDC" w14:textId="77777777" w:rsidR="00F47A5E" w:rsidRPr="00F47A5E" w:rsidRDefault="00F47A5E" w:rsidP="00F47A5E">
            <w:pPr>
              <w:rPr>
                <w:rFonts w:ascii="Calibri" w:hAnsi="Calibri" w:cs="Calibri"/>
                <w:b/>
                <w:bCs/>
              </w:rPr>
            </w:pPr>
            <w:r w:rsidRPr="00F47A5E">
              <w:rPr>
                <w:rFonts w:ascii="Calibri" w:hAnsi="Calibri" w:cs="Calibri"/>
                <w:b/>
                <w:bCs/>
              </w:rPr>
              <w:t>Nombre de jours</w:t>
            </w:r>
          </w:p>
        </w:tc>
        <w:tc>
          <w:tcPr>
            <w:tcW w:w="0" w:type="auto"/>
            <w:shd w:val="clear" w:color="auto" w:fill="95B3D7" w:themeFill="accent1" w:themeFillTint="99"/>
            <w:vAlign w:val="center"/>
            <w:hideMark/>
          </w:tcPr>
          <w:p w14:paraId="1601EE81" w14:textId="77777777" w:rsidR="00F47A5E" w:rsidRPr="00F47A5E" w:rsidRDefault="00F47A5E" w:rsidP="00F47A5E">
            <w:pPr>
              <w:rPr>
                <w:rFonts w:ascii="Calibri" w:hAnsi="Calibri" w:cs="Calibri"/>
                <w:b/>
                <w:bCs/>
              </w:rPr>
            </w:pPr>
            <w:r w:rsidRPr="00F47A5E">
              <w:rPr>
                <w:rFonts w:ascii="Calibri" w:hAnsi="Calibri" w:cs="Calibri"/>
                <w:b/>
                <w:bCs/>
              </w:rPr>
              <w:t>Taux journalier</w:t>
            </w:r>
          </w:p>
        </w:tc>
        <w:tc>
          <w:tcPr>
            <w:tcW w:w="0" w:type="auto"/>
            <w:shd w:val="clear" w:color="auto" w:fill="95B3D7" w:themeFill="accent1" w:themeFillTint="99"/>
            <w:vAlign w:val="center"/>
            <w:hideMark/>
          </w:tcPr>
          <w:p w14:paraId="63278DB3" w14:textId="77777777" w:rsidR="00F47A5E" w:rsidRPr="00F47A5E" w:rsidRDefault="00F47A5E" w:rsidP="00F47A5E">
            <w:pPr>
              <w:rPr>
                <w:rFonts w:ascii="Calibri" w:hAnsi="Calibri" w:cs="Calibri"/>
                <w:b/>
                <w:bCs/>
              </w:rPr>
            </w:pPr>
            <w:r w:rsidRPr="00F47A5E">
              <w:rPr>
                <w:rFonts w:ascii="Calibri" w:hAnsi="Calibri" w:cs="Calibri"/>
                <w:b/>
                <w:bCs/>
              </w:rPr>
              <w:t>Coût (CAD)</w:t>
            </w:r>
          </w:p>
        </w:tc>
      </w:tr>
      <w:tr w:rsidR="00F47A5E" w:rsidRPr="00F47A5E" w14:paraId="7EC44E8C" w14:textId="77777777" w:rsidTr="00F47A5E">
        <w:trPr>
          <w:tblCellSpacing w:w="15" w:type="dxa"/>
        </w:trPr>
        <w:tc>
          <w:tcPr>
            <w:tcW w:w="0" w:type="auto"/>
            <w:vAlign w:val="center"/>
            <w:hideMark/>
          </w:tcPr>
          <w:p w14:paraId="1C68C5C5" w14:textId="77777777" w:rsidR="00F47A5E" w:rsidRPr="00F47A5E" w:rsidRDefault="00F47A5E" w:rsidP="00F47A5E">
            <w:pPr>
              <w:rPr>
                <w:rFonts w:ascii="Calibri" w:hAnsi="Calibri" w:cs="Calibri"/>
              </w:rPr>
            </w:pPr>
            <w:r w:rsidRPr="00F47A5E">
              <w:rPr>
                <w:rFonts w:ascii="Calibri" w:hAnsi="Calibri" w:cs="Calibri"/>
                <w:b/>
                <w:bCs/>
              </w:rPr>
              <w:t>Création du site web LivresGourmands.net :</w:t>
            </w:r>
          </w:p>
        </w:tc>
        <w:tc>
          <w:tcPr>
            <w:tcW w:w="0" w:type="auto"/>
            <w:vAlign w:val="center"/>
            <w:hideMark/>
          </w:tcPr>
          <w:p w14:paraId="7A77E503" w14:textId="77777777" w:rsidR="00F47A5E" w:rsidRPr="00F47A5E" w:rsidRDefault="00F47A5E" w:rsidP="00F47A5E">
            <w:pPr>
              <w:rPr>
                <w:rFonts w:ascii="Calibri" w:hAnsi="Calibri" w:cs="Calibri"/>
              </w:rPr>
            </w:pPr>
          </w:p>
        </w:tc>
        <w:tc>
          <w:tcPr>
            <w:tcW w:w="0" w:type="auto"/>
            <w:vAlign w:val="center"/>
            <w:hideMark/>
          </w:tcPr>
          <w:p w14:paraId="6499AB1C" w14:textId="77777777" w:rsidR="00F47A5E" w:rsidRPr="00F47A5E" w:rsidRDefault="00F47A5E" w:rsidP="00F47A5E">
            <w:pPr>
              <w:rPr>
                <w:rFonts w:ascii="Calibri" w:hAnsi="Calibri" w:cs="Calibri"/>
              </w:rPr>
            </w:pPr>
          </w:p>
        </w:tc>
        <w:tc>
          <w:tcPr>
            <w:tcW w:w="0" w:type="auto"/>
            <w:vAlign w:val="center"/>
            <w:hideMark/>
          </w:tcPr>
          <w:p w14:paraId="7646374C" w14:textId="77777777" w:rsidR="00F47A5E" w:rsidRPr="00F47A5E" w:rsidRDefault="00F47A5E" w:rsidP="00F47A5E">
            <w:pPr>
              <w:rPr>
                <w:rFonts w:ascii="Calibri" w:hAnsi="Calibri" w:cs="Calibri"/>
              </w:rPr>
            </w:pPr>
            <w:r w:rsidRPr="00F47A5E">
              <w:rPr>
                <w:rFonts w:ascii="Calibri" w:hAnsi="Calibri" w:cs="Calibri"/>
                <w:b/>
                <w:bCs/>
              </w:rPr>
              <w:t>≈ 6 840 CAD</w:t>
            </w:r>
          </w:p>
        </w:tc>
      </w:tr>
      <w:tr w:rsidR="00F47A5E" w:rsidRPr="00F47A5E" w14:paraId="6207C3CF" w14:textId="77777777" w:rsidTr="00F47A5E">
        <w:trPr>
          <w:tblCellSpacing w:w="15" w:type="dxa"/>
        </w:trPr>
        <w:tc>
          <w:tcPr>
            <w:tcW w:w="0" w:type="auto"/>
            <w:vAlign w:val="center"/>
            <w:hideMark/>
          </w:tcPr>
          <w:p w14:paraId="4C065F73" w14:textId="77777777" w:rsidR="00F47A5E" w:rsidRPr="00F47A5E" w:rsidRDefault="00F47A5E" w:rsidP="00F47A5E">
            <w:pPr>
              <w:rPr>
                <w:rFonts w:ascii="Calibri" w:hAnsi="Calibri" w:cs="Calibri"/>
              </w:rPr>
            </w:pPr>
            <w:r w:rsidRPr="00F47A5E">
              <w:rPr>
                <w:rFonts w:ascii="Calibri" w:hAnsi="Calibri" w:cs="Calibri"/>
              </w:rPr>
              <w:t>• Développement frontend (React, Vite, Bootstrap)</w:t>
            </w:r>
          </w:p>
        </w:tc>
        <w:tc>
          <w:tcPr>
            <w:tcW w:w="0" w:type="auto"/>
            <w:vAlign w:val="center"/>
            <w:hideMark/>
          </w:tcPr>
          <w:p w14:paraId="2B888BBB" w14:textId="77777777" w:rsidR="00F47A5E" w:rsidRPr="00F47A5E" w:rsidRDefault="00F47A5E" w:rsidP="00F47A5E">
            <w:pPr>
              <w:rPr>
                <w:rFonts w:ascii="Calibri" w:hAnsi="Calibri" w:cs="Calibri"/>
              </w:rPr>
            </w:pPr>
            <w:r w:rsidRPr="00F47A5E">
              <w:rPr>
                <w:rFonts w:ascii="Calibri" w:hAnsi="Calibri" w:cs="Calibri"/>
              </w:rPr>
              <w:t>8 jours</w:t>
            </w:r>
          </w:p>
        </w:tc>
        <w:tc>
          <w:tcPr>
            <w:tcW w:w="0" w:type="auto"/>
            <w:vAlign w:val="center"/>
            <w:hideMark/>
          </w:tcPr>
          <w:p w14:paraId="30654D51"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3953E1BC" w14:textId="77777777" w:rsidR="00F47A5E" w:rsidRPr="00F47A5E" w:rsidRDefault="00F47A5E" w:rsidP="00F47A5E">
            <w:pPr>
              <w:rPr>
                <w:rFonts w:ascii="Calibri" w:hAnsi="Calibri" w:cs="Calibri"/>
              </w:rPr>
            </w:pPr>
            <w:r w:rsidRPr="00F47A5E">
              <w:rPr>
                <w:rFonts w:ascii="Calibri" w:hAnsi="Calibri" w:cs="Calibri"/>
              </w:rPr>
              <w:t>≈ 3 912 CAD</w:t>
            </w:r>
          </w:p>
        </w:tc>
      </w:tr>
      <w:tr w:rsidR="00F47A5E" w:rsidRPr="00F47A5E" w14:paraId="623BAA90" w14:textId="77777777" w:rsidTr="00F47A5E">
        <w:trPr>
          <w:tblCellSpacing w:w="15" w:type="dxa"/>
        </w:trPr>
        <w:tc>
          <w:tcPr>
            <w:tcW w:w="0" w:type="auto"/>
            <w:vAlign w:val="center"/>
            <w:hideMark/>
          </w:tcPr>
          <w:p w14:paraId="5EEFC639" w14:textId="77777777" w:rsidR="00F47A5E" w:rsidRPr="00F47A5E" w:rsidRDefault="00F47A5E" w:rsidP="00F47A5E">
            <w:pPr>
              <w:rPr>
                <w:rFonts w:ascii="Calibri" w:hAnsi="Calibri" w:cs="Calibri"/>
              </w:rPr>
            </w:pPr>
            <w:r w:rsidRPr="00F47A5E">
              <w:rPr>
                <w:rFonts w:ascii="Calibri" w:hAnsi="Calibri" w:cs="Calibri"/>
              </w:rPr>
              <w:t>• Développement backend (API Express + Node.js)</w:t>
            </w:r>
          </w:p>
        </w:tc>
        <w:tc>
          <w:tcPr>
            <w:tcW w:w="0" w:type="auto"/>
            <w:vAlign w:val="center"/>
            <w:hideMark/>
          </w:tcPr>
          <w:p w14:paraId="2F94535F" w14:textId="77777777" w:rsidR="00F47A5E" w:rsidRPr="00F47A5E" w:rsidRDefault="00F47A5E" w:rsidP="00F47A5E">
            <w:pPr>
              <w:rPr>
                <w:rFonts w:ascii="Calibri" w:hAnsi="Calibri" w:cs="Calibri"/>
              </w:rPr>
            </w:pPr>
            <w:r w:rsidRPr="00F47A5E">
              <w:rPr>
                <w:rFonts w:ascii="Calibri" w:hAnsi="Calibri" w:cs="Calibri"/>
              </w:rPr>
              <w:t>5 jours</w:t>
            </w:r>
          </w:p>
        </w:tc>
        <w:tc>
          <w:tcPr>
            <w:tcW w:w="0" w:type="auto"/>
            <w:vAlign w:val="center"/>
            <w:hideMark/>
          </w:tcPr>
          <w:p w14:paraId="684F351B"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41B54598" w14:textId="77777777" w:rsidR="00F47A5E" w:rsidRPr="00F47A5E" w:rsidRDefault="00F47A5E" w:rsidP="00F47A5E">
            <w:pPr>
              <w:rPr>
                <w:rFonts w:ascii="Calibri" w:hAnsi="Calibri" w:cs="Calibri"/>
              </w:rPr>
            </w:pPr>
            <w:r w:rsidRPr="00F47A5E">
              <w:rPr>
                <w:rFonts w:ascii="Calibri" w:hAnsi="Calibri" w:cs="Calibri"/>
              </w:rPr>
              <w:t>≈ 2 445 CAD</w:t>
            </w:r>
          </w:p>
        </w:tc>
      </w:tr>
      <w:tr w:rsidR="00F47A5E" w:rsidRPr="00F47A5E" w14:paraId="32A2AE40" w14:textId="77777777" w:rsidTr="00F47A5E">
        <w:trPr>
          <w:tblCellSpacing w:w="15" w:type="dxa"/>
        </w:trPr>
        <w:tc>
          <w:tcPr>
            <w:tcW w:w="0" w:type="auto"/>
            <w:vAlign w:val="center"/>
            <w:hideMark/>
          </w:tcPr>
          <w:p w14:paraId="260B480E" w14:textId="77777777" w:rsidR="00F47A5E" w:rsidRPr="00F47A5E" w:rsidRDefault="00F47A5E" w:rsidP="00F47A5E">
            <w:pPr>
              <w:rPr>
                <w:rFonts w:ascii="Calibri" w:hAnsi="Calibri" w:cs="Calibri"/>
              </w:rPr>
            </w:pPr>
            <w:r w:rsidRPr="00F47A5E">
              <w:rPr>
                <w:rFonts w:ascii="Calibri" w:hAnsi="Calibri" w:cs="Calibri"/>
              </w:rPr>
              <w:t>• Base de données MySQL</w:t>
            </w:r>
          </w:p>
        </w:tc>
        <w:tc>
          <w:tcPr>
            <w:tcW w:w="0" w:type="auto"/>
            <w:vAlign w:val="center"/>
            <w:hideMark/>
          </w:tcPr>
          <w:p w14:paraId="19D81096" w14:textId="77777777" w:rsidR="00F47A5E" w:rsidRPr="00F47A5E" w:rsidRDefault="00F47A5E" w:rsidP="00F47A5E">
            <w:pPr>
              <w:rPr>
                <w:rFonts w:ascii="Calibri" w:hAnsi="Calibri" w:cs="Calibri"/>
              </w:rPr>
            </w:pPr>
            <w:r w:rsidRPr="00F47A5E">
              <w:rPr>
                <w:rFonts w:ascii="Calibri" w:hAnsi="Calibri" w:cs="Calibri"/>
              </w:rPr>
              <w:t>1 jour</w:t>
            </w:r>
          </w:p>
        </w:tc>
        <w:tc>
          <w:tcPr>
            <w:tcW w:w="0" w:type="auto"/>
            <w:vAlign w:val="center"/>
            <w:hideMark/>
          </w:tcPr>
          <w:p w14:paraId="1101199F"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7240950B" w14:textId="77777777" w:rsidR="00F47A5E" w:rsidRPr="00F47A5E" w:rsidRDefault="00F47A5E" w:rsidP="00F47A5E">
            <w:pPr>
              <w:rPr>
                <w:rFonts w:ascii="Calibri" w:hAnsi="Calibri" w:cs="Calibri"/>
              </w:rPr>
            </w:pPr>
            <w:r w:rsidRPr="00F47A5E">
              <w:rPr>
                <w:rFonts w:ascii="Calibri" w:hAnsi="Calibri" w:cs="Calibri"/>
              </w:rPr>
              <w:t>≈ 489 CAD</w:t>
            </w:r>
          </w:p>
        </w:tc>
      </w:tr>
      <w:tr w:rsidR="00F47A5E" w:rsidRPr="00F47A5E" w14:paraId="004159FD" w14:textId="77777777" w:rsidTr="00F47A5E">
        <w:trPr>
          <w:tblCellSpacing w:w="15" w:type="dxa"/>
        </w:trPr>
        <w:tc>
          <w:tcPr>
            <w:tcW w:w="0" w:type="auto"/>
            <w:vAlign w:val="center"/>
            <w:hideMark/>
          </w:tcPr>
          <w:p w14:paraId="26038C6B" w14:textId="77777777" w:rsidR="00F47A5E" w:rsidRPr="00F47A5E" w:rsidRDefault="00F47A5E" w:rsidP="00F47A5E">
            <w:pPr>
              <w:rPr>
                <w:rFonts w:ascii="Calibri" w:hAnsi="Calibri" w:cs="Calibri"/>
              </w:rPr>
            </w:pPr>
            <w:r w:rsidRPr="00F47A5E">
              <w:rPr>
                <w:rFonts w:ascii="Calibri" w:hAnsi="Calibri" w:cs="Calibri"/>
                <w:b/>
                <w:bCs/>
              </w:rPr>
              <w:t>Création des maquettes + charte graphique</w:t>
            </w:r>
          </w:p>
        </w:tc>
        <w:tc>
          <w:tcPr>
            <w:tcW w:w="0" w:type="auto"/>
            <w:vAlign w:val="center"/>
            <w:hideMark/>
          </w:tcPr>
          <w:p w14:paraId="712E9D11" w14:textId="77777777" w:rsidR="00F47A5E" w:rsidRPr="00F47A5E" w:rsidRDefault="00F47A5E" w:rsidP="00F47A5E">
            <w:pPr>
              <w:rPr>
                <w:rFonts w:ascii="Calibri" w:hAnsi="Calibri" w:cs="Calibri"/>
              </w:rPr>
            </w:pPr>
            <w:r w:rsidRPr="00F47A5E">
              <w:rPr>
                <w:rFonts w:ascii="Calibri" w:hAnsi="Calibri" w:cs="Calibri"/>
              </w:rPr>
              <w:t>2 jours</w:t>
            </w:r>
          </w:p>
        </w:tc>
        <w:tc>
          <w:tcPr>
            <w:tcW w:w="0" w:type="auto"/>
            <w:vAlign w:val="center"/>
            <w:hideMark/>
          </w:tcPr>
          <w:p w14:paraId="244C77DC" w14:textId="77777777" w:rsidR="00F47A5E" w:rsidRPr="00F47A5E" w:rsidRDefault="00F47A5E" w:rsidP="00F47A5E">
            <w:pPr>
              <w:rPr>
                <w:rFonts w:ascii="Calibri" w:hAnsi="Calibri" w:cs="Calibri"/>
              </w:rPr>
            </w:pPr>
            <w:r w:rsidRPr="00F47A5E">
              <w:rPr>
                <w:rFonts w:ascii="Calibri" w:hAnsi="Calibri" w:cs="Calibri"/>
              </w:rPr>
              <w:t>300 € ≈ 489 CAD</w:t>
            </w:r>
          </w:p>
        </w:tc>
        <w:tc>
          <w:tcPr>
            <w:tcW w:w="0" w:type="auto"/>
            <w:vAlign w:val="center"/>
            <w:hideMark/>
          </w:tcPr>
          <w:p w14:paraId="249EEEF1" w14:textId="77777777" w:rsidR="00F47A5E" w:rsidRPr="00F47A5E" w:rsidRDefault="00F47A5E" w:rsidP="00F47A5E">
            <w:pPr>
              <w:rPr>
                <w:rFonts w:ascii="Calibri" w:hAnsi="Calibri" w:cs="Calibri"/>
              </w:rPr>
            </w:pPr>
            <w:r w:rsidRPr="00F47A5E">
              <w:rPr>
                <w:rFonts w:ascii="Calibri" w:hAnsi="Calibri" w:cs="Calibri"/>
              </w:rPr>
              <w:t>≈ 978 CAD</w:t>
            </w:r>
          </w:p>
        </w:tc>
      </w:tr>
      <w:tr w:rsidR="00F47A5E" w:rsidRPr="00F47A5E" w14:paraId="599564D2" w14:textId="77777777" w:rsidTr="00F47A5E">
        <w:trPr>
          <w:tblCellSpacing w:w="15" w:type="dxa"/>
        </w:trPr>
        <w:tc>
          <w:tcPr>
            <w:tcW w:w="0" w:type="auto"/>
            <w:vAlign w:val="center"/>
            <w:hideMark/>
          </w:tcPr>
          <w:p w14:paraId="6625E87E" w14:textId="77777777" w:rsidR="00F47A5E" w:rsidRPr="00F47A5E" w:rsidRDefault="00F47A5E" w:rsidP="00F47A5E">
            <w:pPr>
              <w:rPr>
                <w:rFonts w:ascii="Calibri" w:hAnsi="Calibri" w:cs="Calibri"/>
              </w:rPr>
            </w:pPr>
            <w:r w:rsidRPr="00F47A5E">
              <w:rPr>
                <w:rFonts w:ascii="Calibri" w:hAnsi="Calibri" w:cs="Calibri"/>
                <w:b/>
                <w:bCs/>
              </w:rPr>
              <w:t>Formation à l’utilisation du site</w:t>
            </w:r>
          </w:p>
        </w:tc>
        <w:tc>
          <w:tcPr>
            <w:tcW w:w="0" w:type="auto"/>
            <w:vAlign w:val="center"/>
            <w:hideMark/>
          </w:tcPr>
          <w:p w14:paraId="575522B5"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7821686B" w14:textId="77777777" w:rsidR="00F47A5E" w:rsidRPr="00F47A5E" w:rsidRDefault="00F47A5E" w:rsidP="00F47A5E">
            <w:pPr>
              <w:rPr>
                <w:rFonts w:ascii="Calibri" w:hAnsi="Calibri" w:cs="Calibri"/>
              </w:rPr>
            </w:pPr>
            <w:r w:rsidRPr="00F47A5E">
              <w:rPr>
                <w:rFonts w:ascii="Calibri" w:hAnsi="Calibri" w:cs="Calibri"/>
              </w:rPr>
              <w:t>0 €</w:t>
            </w:r>
          </w:p>
        </w:tc>
        <w:tc>
          <w:tcPr>
            <w:tcW w:w="0" w:type="auto"/>
            <w:vAlign w:val="center"/>
            <w:hideMark/>
          </w:tcPr>
          <w:p w14:paraId="34AFDBF0" w14:textId="77777777" w:rsidR="00F47A5E" w:rsidRPr="00F47A5E" w:rsidRDefault="00F47A5E" w:rsidP="00F47A5E">
            <w:pPr>
              <w:rPr>
                <w:rFonts w:ascii="Calibri" w:hAnsi="Calibri" w:cs="Calibri"/>
              </w:rPr>
            </w:pPr>
            <w:r w:rsidRPr="00F47A5E">
              <w:rPr>
                <w:rFonts w:ascii="Calibri" w:hAnsi="Calibri" w:cs="Calibri"/>
              </w:rPr>
              <w:t>0 CAD</w:t>
            </w:r>
          </w:p>
        </w:tc>
      </w:tr>
      <w:tr w:rsidR="00F47A5E" w:rsidRPr="00F47A5E" w14:paraId="247DB980" w14:textId="77777777" w:rsidTr="00F47A5E">
        <w:trPr>
          <w:tblCellSpacing w:w="15" w:type="dxa"/>
        </w:trPr>
        <w:tc>
          <w:tcPr>
            <w:tcW w:w="0" w:type="auto"/>
            <w:vAlign w:val="center"/>
            <w:hideMark/>
          </w:tcPr>
          <w:p w14:paraId="5349B5F0" w14:textId="77777777" w:rsidR="00F47A5E" w:rsidRPr="00F47A5E" w:rsidRDefault="00F47A5E" w:rsidP="00F47A5E">
            <w:pPr>
              <w:rPr>
                <w:rFonts w:ascii="Calibri" w:hAnsi="Calibri" w:cs="Calibri"/>
              </w:rPr>
            </w:pPr>
            <w:r w:rsidRPr="00F47A5E">
              <w:rPr>
                <w:rFonts w:ascii="Calibri" w:hAnsi="Calibri" w:cs="Calibri"/>
                <w:b/>
                <w:bCs/>
              </w:rPr>
              <w:t>1 an de maintenance et assistance</w:t>
            </w:r>
          </w:p>
        </w:tc>
        <w:tc>
          <w:tcPr>
            <w:tcW w:w="0" w:type="auto"/>
            <w:vAlign w:val="center"/>
            <w:hideMark/>
          </w:tcPr>
          <w:p w14:paraId="4DD5965F"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15F6A0B8" w14:textId="77777777" w:rsidR="00F47A5E" w:rsidRPr="00F47A5E" w:rsidRDefault="00F47A5E" w:rsidP="00F47A5E">
            <w:pPr>
              <w:rPr>
                <w:rFonts w:ascii="Calibri" w:hAnsi="Calibri" w:cs="Calibri"/>
              </w:rPr>
            </w:pPr>
            <w:r w:rsidRPr="00F47A5E">
              <w:rPr>
                <w:rFonts w:ascii="Calibri" w:hAnsi="Calibri" w:cs="Calibri"/>
              </w:rPr>
              <w:t>—</w:t>
            </w:r>
          </w:p>
        </w:tc>
        <w:tc>
          <w:tcPr>
            <w:tcW w:w="0" w:type="auto"/>
            <w:vAlign w:val="center"/>
            <w:hideMark/>
          </w:tcPr>
          <w:p w14:paraId="31805D08" w14:textId="77777777" w:rsidR="00F47A5E" w:rsidRPr="00F47A5E" w:rsidRDefault="00F47A5E" w:rsidP="00F47A5E">
            <w:pPr>
              <w:rPr>
                <w:rFonts w:ascii="Calibri" w:hAnsi="Calibri" w:cs="Calibri"/>
              </w:rPr>
            </w:pPr>
            <w:r w:rsidRPr="00F47A5E">
              <w:rPr>
                <w:rFonts w:ascii="Calibri" w:hAnsi="Calibri" w:cs="Calibri"/>
              </w:rPr>
              <w:t>0 CAD</w:t>
            </w:r>
          </w:p>
        </w:tc>
      </w:tr>
      <w:tr w:rsidR="00F47A5E" w:rsidRPr="00F47A5E" w14:paraId="370C931A" w14:textId="77777777" w:rsidTr="00F47A5E">
        <w:trPr>
          <w:tblCellSpacing w:w="15" w:type="dxa"/>
        </w:trPr>
        <w:tc>
          <w:tcPr>
            <w:tcW w:w="0" w:type="auto"/>
            <w:vAlign w:val="center"/>
            <w:hideMark/>
          </w:tcPr>
          <w:p w14:paraId="064222D1" w14:textId="77777777" w:rsidR="00F47A5E" w:rsidRPr="00F47A5E" w:rsidRDefault="00F47A5E" w:rsidP="00F47A5E">
            <w:pPr>
              <w:rPr>
                <w:rFonts w:ascii="Calibri" w:hAnsi="Calibri" w:cs="Calibri"/>
              </w:rPr>
            </w:pPr>
          </w:p>
        </w:tc>
        <w:tc>
          <w:tcPr>
            <w:tcW w:w="0" w:type="auto"/>
            <w:vAlign w:val="center"/>
            <w:hideMark/>
          </w:tcPr>
          <w:p w14:paraId="323E720F" w14:textId="77777777" w:rsidR="00F47A5E" w:rsidRPr="00F47A5E" w:rsidRDefault="00F47A5E" w:rsidP="00F47A5E">
            <w:pPr>
              <w:rPr>
                <w:rFonts w:ascii="Calibri" w:hAnsi="Calibri" w:cs="Calibri"/>
              </w:rPr>
            </w:pPr>
          </w:p>
        </w:tc>
        <w:tc>
          <w:tcPr>
            <w:tcW w:w="0" w:type="auto"/>
            <w:vAlign w:val="center"/>
            <w:hideMark/>
          </w:tcPr>
          <w:p w14:paraId="20AA83E4" w14:textId="77777777" w:rsidR="00F47A5E" w:rsidRPr="00F47A5E" w:rsidRDefault="00F47A5E" w:rsidP="00F47A5E">
            <w:pPr>
              <w:rPr>
                <w:rFonts w:ascii="Calibri" w:hAnsi="Calibri" w:cs="Calibri"/>
              </w:rPr>
            </w:pPr>
          </w:p>
        </w:tc>
        <w:tc>
          <w:tcPr>
            <w:tcW w:w="0" w:type="auto"/>
            <w:vAlign w:val="center"/>
            <w:hideMark/>
          </w:tcPr>
          <w:p w14:paraId="48927E85" w14:textId="77777777" w:rsidR="00F47A5E" w:rsidRPr="00F47A5E" w:rsidRDefault="00F47A5E" w:rsidP="00F47A5E">
            <w:pPr>
              <w:rPr>
                <w:rFonts w:ascii="Calibri" w:hAnsi="Calibri" w:cs="Calibri"/>
              </w:rPr>
            </w:pPr>
          </w:p>
        </w:tc>
      </w:tr>
      <w:tr w:rsidR="00F47A5E" w:rsidRPr="00F47A5E" w14:paraId="6C3499C0" w14:textId="77777777" w:rsidTr="00F47A5E">
        <w:trPr>
          <w:tblCellSpacing w:w="15" w:type="dxa"/>
        </w:trPr>
        <w:tc>
          <w:tcPr>
            <w:tcW w:w="0" w:type="auto"/>
            <w:shd w:val="clear" w:color="auto" w:fill="B8CCE4" w:themeFill="accent1" w:themeFillTint="66"/>
            <w:vAlign w:val="center"/>
            <w:hideMark/>
          </w:tcPr>
          <w:p w14:paraId="78741DAA" w14:textId="77777777" w:rsidR="00F47A5E" w:rsidRPr="00F47A5E" w:rsidRDefault="00F47A5E" w:rsidP="00F47A5E">
            <w:pPr>
              <w:rPr>
                <w:rFonts w:ascii="Calibri" w:hAnsi="Calibri" w:cs="Calibri"/>
              </w:rPr>
            </w:pPr>
            <w:r w:rsidRPr="00F47A5E">
              <w:rPr>
                <w:rFonts w:ascii="Calibri" w:hAnsi="Calibri" w:cs="Calibri"/>
                <w:b/>
                <w:bCs/>
              </w:rPr>
              <w:t>Total estimatif :</w:t>
            </w:r>
          </w:p>
        </w:tc>
        <w:tc>
          <w:tcPr>
            <w:tcW w:w="0" w:type="auto"/>
            <w:shd w:val="clear" w:color="auto" w:fill="B8CCE4" w:themeFill="accent1" w:themeFillTint="66"/>
            <w:vAlign w:val="center"/>
            <w:hideMark/>
          </w:tcPr>
          <w:p w14:paraId="19A2FF11" w14:textId="77777777" w:rsidR="00F47A5E" w:rsidRPr="00F47A5E" w:rsidRDefault="00F47A5E" w:rsidP="00F47A5E">
            <w:pPr>
              <w:rPr>
                <w:rFonts w:ascii="Calibri" w:hAnsi="Calibri" w:cs="Calibri"/>
              </w:rPr>
            </w:pPr>
          </w:p>
        </w:tc>
        <w:tc>
          <w:tcPr>
            <w:tcW w:w="0" w:type="auto"/>
            <w:shd w:val="clear" w:color="auto" w:fill="B8CCE4" w:themeFill="accent1" w:themeFillTint="66"/>
            <w:vAlign w:val="center"/>
            <w:hideMark/>
          </w:tcPr>
          <w:p w14:paraId="1D1FEFD7" w14:textId="77777777" w:rsidR="00F47A5E" w:rsidRPr="00F47A5E" w:rsidRDefault="00F47A5E" w:rsidP="00F47A5E">
            <w:pPr>
              <w:rPr>
                <w:rFonts w:ascii="Calibri" w:hAnsi="Calibri" w:cs="Calibri"/>
              </w:rPr>
            </w:pPr>
          </w:p>
        </w:tc>
        <w:tc>
          <w:tcPr>
            <w:tcW w:w="0" w:type="auto"/>
            <w:shd w:val="clear" w:color="auto" w:fill="B8CCE4" w:themeFill="accent1" w:themeFillTint="66"/>
            <w:vAlign w:val="center"/>
            <w:hideMark/>
          </w:tcPr>
          <w:p w14:paraId="6D40DB93" w14:textId="77777777" w:rsidR="00F47A5E" w:rsidRPr="00F47A5E" w:rsidRDefault="00F47A5E" w:rsidP="00F47A5E">
            <w:pPr>
              <w:rPr>
                <w:rFonts w:ascii="Calibri" w:hAnsi="Calibri" w:cs="Calibri"/>
              </w:rPr>
            </w:pPr>
            <w:r w:rsidRPr="00F47A5E">
              <w:rPr>
                <w:rFonts w:ascii="Calibri" w:hAnsi="Calibri" w:cs="Calibri"/>
                <w:b/>
                <w:bCs/>
              </w:rPr>
              <w:t>≈ 7 818 CAD</w:t>
            </w:r>
          </w:p>
        </w:tc>
      </w:tr>
    </w:tbl>
    <w:p w14:paraId="787A43AA" w14:textId="77777777" w:rsidR="00683E04" w:rsidRDefault="00683E04" w:rsidP="00F47A5E">
      <w:pPr>
        <w:rPr>
          <w:rFonts w:ascii="Calibri" w:hAnsi="Calibri" w:cs="Calibri"/>
        </w:rPr>
      </w:pPr>
    </w:p>
    <w:p w14:paraId="7BB80CC6" w14:textId="77777777" w:rsidR="007B4564" w:rsidRPr="007B4564" w:rsidRDefault="007B4564" w:rsidP="007B4564">
      <w:pPr>
        <w:rPr>
          <w:rFonts w:ascii="Calibri" w:hAnsi="Calibri" w:cs="Calibri"/>
        </w:rPr>
      </w:pPr>
    </w:p>
    <w:p w14:paraId="45A0674F" w14:textId="77777777" w:rsidR="007B4564" w:rsidRPr="007B4564" w:rsidRDefault="007B4564" w:rsidP="007B4564">
      <w:pPr>
        <w:rPr>
          <w:rFonts w:ascii="Calibri" w:hAnsi="Calibri" w:cs="Calibri"/>
        </w:rPr>
      </w:pPr>
    </w:p>
    <w:p w14:paraId="0BFBFCE8" w14:textId="77777777" w:rsidR="007B4564" w:rsidRPr="007B4564" w:rsidRDefault="007B4564" w:rsidP="007B4564">
      <w:pPr>
        <w:rPr>
          <w:rFonts w:ascii="Calibri" w:hAnsi="Calibri" w:cs="Calibri"/>
        </w:rPr>
      </w:pPr>
    </w:p>
    <w:p w14:paraId="7B396F31" w14:textId="77777777" w:rsidR="007B4564" w:rsidRPr="007B4564" w:rsidRDefault="007B4564" w:rsidP="007B4564">
      <w:pPr>
        <w:rPr>
          <w:rFonts w:ascii="Calibri" w:hAnsi="Calibri" w:cs="Calibri"/>
        </w:rPr>
      </w:pPr>
    </w:p>
    <w:p w14:paraId="6C784F1C" w14:textId="77777777" w:rsidR="007B4564" w:rsidRPr="007B4564" w:rsidRDefault="007B4564" w:rsidP="007B4564">
      <w:pPr>
        <w:rPr>
          <w:rFonts w:ascii="Calibri" w:hAnsi="Calibri" w:cs="Calibri"/>
        </w:rPr>
      </w:pPr>
    </w:p>
    <w:p w14:paraId="671A3909" w14:textId="77777777" w:rsidR="007B4564" w:rsidRPr="007B4564" w:rsidRDefault="007B4564" w:rsidP="007B4564">
      <w:pPr>
        <w:rPr>
          <w:rFonts w:ascii="Calibri" w:hAnsi="Calibri" w:cs="Calibri"/>
        </w:rPr>
      </w:pPr>
    </w:p>
    <w:p w14:paraId="673429C2" w14:textId="77777777" w:rsidR="007B4564" w:rsidRPr="007B4564" w:rsidRDefault="007B4564" w:rsidP="007B4564">
      <w:pPr>
        <w:rPr>
          <w:rFonts w:ascii="Calibri" w:hAnsi="Calibri" w:cs="Calibri"/>
        </w:rPr>
      </w:pPr>
    </w:p>
    <w:p w14:paraId="54249BA1" w14:textId="77777777" w:rsidR="007B4564" w:rsidRPr="007B4564" w:rsidRDefault="007B4564" w:rsidP="007B4564">
      <w:pPr>
        <w:rPr>
          <w:rFonts w:ascii="Calibri" w:hAnsi="Calibri" w:cs="Calibri"/>
        </w:rPr>
      </w:pPr>
    </w:p>
    <w:p w14:paraId="345D4452" w14:textId="77777777" w:rsidR="007B4564" w:rsidRPr="007B4564" w:rsidRDefault="007B4564" w:rsidP="007B4564">
      <w:pPr>
        <w:rPr>
          <w:rFonts w:ascii="Calibri" w:hAnsi="Calibri" w:cs="Calibri"/>
        </w:rPr>
      </w:pPr>
    </w:p>
    <w:p w14:paraId="63264A50" w14:textId="77777777" w:rsidR="007B4564" w:rsidRPr="007B4564" w:rsidRDefault="007B4564" w:rsidP="007B4564">
      <w:pPr>
        <w:rPr>
          <w:rFonts w:ascii="Calibri" w:hAnsi="Calibri" w:cs="Calibri"/>
        </w:rPr>
      </w:pPr>
    </w:p>
    <w:p w14:paraId="7A431E34" w14:textId="77777777" w:rsidR="007B4564" w:rsidRPr="007B4564" w:rsidRDefault="007B4564" w:rsidP="007B4564">
      <w:pPr>
        <w:rPr>
          <w:rFonts w:ascii="Calibri" w:hAnsi="Calibri" w:cs="Calibri"/>
        </w:rPr>
      </w:pPr>
    </w:p>
    <w:p w14:paraId="735F9112" w14:textId="77777777" w:rsidR="007B4564" w:rsidRPr="007B4564" w:rsidRDefault="007B4564" w:rsidP="007B4564">
      <w:pPr>
        <w:rPr>
          <w:rFonts w:ascii="Calibri" w:hAnsi="Calibri" w:cs="Calibri"/>
        </w:rPr>
      </w:pPr>
    </w:p>
    <w:p w14:paraId="1428B2C3" w14:textId="77777777" w:rsidR="007B4564" w:rsidRPr="007B4564" w:rsidRDefault="007B4564" w:rsidP="007B4564">
      <w:pPr>
        <w:rPr>
          <w:rFonts w:ascii="Calibri" w:hAnsi="Calibri" w:cs="Calibri"/>
        </w:rPr>
      </w:pPr>
    </w:p>
    <w:p w14:paraId="5F1B5A35" w14:textId="6220C579" w:rsidR="007B4564" w:rsidRDefault="007B4564" w:rsidP="007B4564">
      <w:pPr>
        <w:tabs>
          <w:tab w:val="left" w:pos="1080"/>
        </w:tabs>
        <w:rPr>
          <w:rFonts w:ascii="Calibri" w:hAnsi="Calibri" w:cs="Calibri"/>
        </w:rPr>
      </w:pPr>
      <w:r>
        <w:rPr>
          <w:rFonts w:ascii="Calibri" w:hAnsi="Calibri" w:cs="Calibri"/>
        </w:rPr>
        <w:tab/>
      </w:r>
      <w:r>
        <w:rPr>
          <w:rFonts w:ascii="Calibri" w:hAnsi="Calibri" w:cs="Calibri"/>
        </w:rPr>
        <w:br w:type="page"/>
      </w:r>
    </w:p>
    <w:p w14:paraId="1E449F4E" w14:textId="748057C6" w:rsidR="007B4564" w:rsidRDefault="007B4564" w:rsidP="007B4564">
      <w:pPr>
        <w:pStyle w:val="Titre1"/>
      </w:pPr>
      <w:bookmarkStart w:id="17" w:name="_Toc215005396"/>
      <w:r>
        <w:lastRenderedPageBreak/>
        <w:t>3. Arborescence du site</w:t>
      </w:r>
      <w:bookmarkEnd w:id="17"/>
    </w:p>
    <w:p w14:paraId="621E24F9" w14:textId="77777777" w:rsidR="00B8174B" w:rsidRPr="00B8174B" w:rsidRDefault="00B8174B" w:rsidP="00B8174B"/>
    <w:p w14:paraId="4DC3E26A" w14:textId="77777777" w:rsidR="00B8174B" w:rsidRPr="00B8174B" w:rsidRDefault="00B8174B" w:rsidP="00B8174B">
      <w:pPr>
        <w:spacing w:before="0" w:beforeAutospacing="0"/>
        <w:rPr>
          <w:rFonts w:ascii="Calibri" w:hAnsi="Calibri" w:cs="Calibri"/>
        </w:rPr>
      </w:pPr>
      <w:r w:rsidRPr="00B8174B">
        <w:rPr>
          <w:rFonts w:ascii="Calibri" w:hAnsi="Calibri" w:cs="Calibri"/>
        </w:rPr>
        <w:t>L’arborescence permet d’avoir une vision globale du site LivresGourmands.net et des parcours de navigation avant de réaliser les maquettes des pages principales. Elle se présente sous la forme d’un schéma qui organise les pages en rubriques et définit les différents niveaux d’accès. C’est généralement la première étape dans la conception d’un site web.</w:t>
      </w:r>
    </w:p>
    <w:p w14:paraId="107176D2" w14:textId="1426D770" w:rsidR="007B4564" w:rsidRDefault="00B8174B" w:rsidP="0048715A">
      <w:pPr>
        <w:spacing w:before="0" w:beforeAutospacing="0"/>
        <w:rPr>
          <w:rFonts w:ascii="Calibri" w:hAnsi="Calibri" w:cs="Calibri"/>
        </w:rPr>
      </w:pPr>
      <w:r w:rsidRPr="00B8174B">
        <w:rPr>
          <w:rFonts w:ascii="Calibri" w:hAnsi="Calibri" w:cs="Calibri"/>
        </w:rPr>
        <w:t>Pour réaliser l’arborescence du site LivresGourmands.net, il faut lister tous les contenus du site (ouvrages, catégories, panier, espace utilisateur), organiser et hiérarchiser ces contenus, puis formaliser l’arborescence sur papier ou à l’aide d’un logiciel de maquettage.</w:t>
      </w:r>
    </w:p>
    <w:p w14:paraId="3EEF0679" w14:textId="77777777" w:rsidR="0048715A" w:rsidRDefault="0048715A" w:rsidP="0048715A">
      <w:pPr>
        <w:rPr>
          <w:rFonts w:ascii="Calibri" w:hAnsi="Calibri" w:cs="Calibri"/>
        </w:rPr>
      </w:pPr>
    </w:p>
    <w:p w14:paraId="66D44ACB" w14:textId="0F859FD7" w:rsidR="0048715A" w:rsidRDefault="0048715A" w:rsidP="0048715A">
      <w:pPr>
        <w:rPr>
          <w:rFonts w:ascii="Calibri" w:hAnsi="Calibri" w:cs="Calibri"/>
        </w:rPr>
      </w:pPr>
      <w:r>
        <w:rPr>
          <w:rFonts w:ascii="Calibri" w:hAnsi="Calibri" w:cs="Calibri"/>
          <w:noProof/>
        </w:rPr>
        <w:drawing>
          <wp:inline distT="0" distB="0" distL="0" distR="0" wp14:anchorId="279F4F65" wp14:editId="773F060E">
            <wp:extent cx="6292850" cy="3086100"/>
            <wp:effectExtent l="0" t="0" r="0" b="0"/>
            <wp:docPr id="198774713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04944" cy="3092031"/>
                    </a:xfrm>
                    <a:prstGeom prst="rect">
                      <a:avLst/>
                    </a:prstGeom>
                    <a:noFill/>
                  </pic:spPr>
                </pic:pic>
              </a:graphicData>
            </a:graphic>
          </wp:inline>
        </w:drawing>
      </w:r>
    </w:p>
    <w:p w14:paraId="4E0E80D2" w14:textId="77777777" w:rsidR="0048715A" w:rsidRDefault="0048715A" w:rsidP="0048715A">
      <w:pPr>
        <w:rPr>
          <w:rFonts w:ascii="Calibri" w:hAnsi="Calibri" w:cs="Calibri"/>
        </w:rPr>
      </w:pPr>
    </w:p>
    <w:p w14:paraId="0CF4E542" w14:textId="067B73F0" w:rsidR="0048715A" w:rsidRDefault="00447EB6" w:rsidP="00447EB6">
      <w:pPr>
        <w:pStyle w:val="Titre1"/>
      </w:pPr>
      <w:bookmarkStart w:id="18" w:name="_Toc215005397"/>
      <w:r>
        <w:lastRenderedPageBreak/>
        <w:t>4. Wireframe</w:t>
      </w:r>
      <w:bookmarkEnd w:id="18"/>
    </w:p>
    <w:p w14:paraId="457880E0" w14:textId="77777777" w:rsidR="00447EB6" w:rsidRDefault="00447EB6" w:rsidP="00447EB6">
      <w:pPr>
        <w:spacing w:before="0" w:beforeAutospacing="0"/>
        <w:rPr>
          <w:rFonts w:ascii="Calibri" w:hAnsi="Calibri" w:cs="Calibri"/>
        </w:rPr>
      </w:pPr>
    </w:p>
    <w:p w14:paraId="5F5BD65D" w14:textId="5C87168A" w:rsidR="00447EB6" w:rsidRPr="00447EB6" w:rsidRDefault="00447EB6" w:rsidP="00447EB6">
      <w:pPr>
        <w:spacing w:before="0" w:beforeAutospacing="0"/>
        <w:rPr>
          <w:rFonts w:ascii="Calibri" w:hAnsi="Calibri" w:cs="Calibri"/>
        </w:rPr>
      </w:pPr>
      <w:r w:rsidRPr="00447EB6">
        <w:rPr>
          <w:rFonts w:ascii="Calibri" w:hAnsi="Calibri" w:cs="Calibri"/>
        </w:rPr>
        <w:t>Le wireframe du site web LivresGourmands consiste à définir et positionner les différentes zones fonctionnelles (les blocs) dans chaque page du site. Ces zones se positionnent et s’adaptent selon le type d’affichage des écrans les plus utilisés (ordinateur, tablette et mobile).</w:t>
      </w:r>
    </w:p>
    <w:p w14:paraId="613BA166" w14:textId="77777777" w:rsidR="00447EB6" w:rsidRPr="00447EB6" w:rsidRDefault="00447EB6" w:rsidP="00447EB6">
      <w:pPr>
        <w:spacing w:before="0" w:beforeAutospacing="0"/>
        <w:rPr>
          <w:rFonts w:ascii="Calibri" w:hAnsi="Calibri" w:cs="Calibri"/>
        </w:rPr>
      </w:pPr>
      <w:r w:rsidRPr="00447EB6">
        <w:rPr>
          <w:rFonts w:ascii="Calibri" w:hAnsi="Calibri" w:cs="Calibri"/>
        </w:rPr>
        <w:t>On va ainsi pouvoir placer le logo, la barre de navigation (Accueil, Catégories, Panier, Connexion), le contenu principal, les images des ouvrages, les fiches produits et les différents formulaires (connexion, recherche, filtrage).</w:t>
      </w:r>
      <w:r w:rsidRPr="00447EB6">
        <w:rPr>
          <w:rFonts w:ascii="Calibri" w:hAnsi="Calibri" w:cs="Calibri"/>
        </w:rPr>
        <w:br/>
        <w:t>On détaille également certaines parties contenues dans les différents blocs : emplacement des boutons (Ajouter au panier, Voir détails), champs du formulaire de recherche, structure des listes d’ouvrages, etc.</w:t>
      </w:r>
    </w:p>
    <w:p w14:paraId="47ABAA4F" w14:textId="77777777" w:rsidR="00447EB6" w:rsidRPr="00447EB6" w:rsidRDefault="00447EB6" w:rsidP="00447EB6">
      <w:pPr>
        <w:spacing w:before="0" w:beforeAutospacing="0"/>
        <w:rPr>
          <w:rFonts w:ascii="Calibri" w:hAnsi="Calibri" w:cs="Calibri"/>
        </w:rPr>
      </w:pPr>
      <w:r w:rsidRPr="00447EB6">
        <w:rPr>
          <w:rFonts w:ascii="Calibri" w:hAnsi="Calibri" w:cs="Calibri"/>
        </w:rPr>
        <w:t>À ce stade, aucun design final n’est appliqué : l’objectif est uniquement de valider l’organisation fonctionnelle du site et la structure de chaque page avant la phase de maquettage graphique.</w:t>
      </w:r>
    </w:p>
    <w:p w14:paraId="532BD2CF" w14:textId="3C75A804" w:rsidR="00447EB6" w:rsidRDefault="00447EB6" w:rsidP="00447EB6">
      <w:r>
        <w:br w:type="page"/>
      </w:r>
    </w:p>
    <w:p w14:paraId="56166F3F" w14:textId="77777777" w:rsidR="00447EB6" w:rsidRDefault="00447EB6" w:rsidP="00447EB6"/>
    <w:p w14:paraId="1D2D8A22" w14:textId="6A4689D8" w:rsidR="00447EB6" w:rsidRDefault="00447EB6" w:rsidP="00EF00EC">
      <w:pPr>
        <w:pStyle w:val="Titre2"/>
        <w:tabs>
          <w:tab w:val="left" w:pos="8520"/>
        </w:tabs>
      </w:pPr>
      <w:bookmarkStart w:id="19" w:name="_Toc215005398"/>
      <w:r w:rsidRPr="00447EB6">
        <w:t>4.1. Affichage Ordinateur</w:t>
      </w:r>
      <w:r w:rsidR="00EF00EC">
        <w:tab/>
      </w:r>
      <w:r w:rsidR="00EF00EC" w:rsidRPr="00EF00EC">
        <w:t>4.2. Affichage mobile</w:t>
      </w:r>
      <w:bookmarkEnd w:id="19"/>
    </w:p>
    <w:p w14:paraId="6F0AE8A0" w14:textId="23E0C822" w:rsidR="00447EB6" w:rsidRDefault="00EF00EC" w:rsidP="00447EB6">
      <w:pPr>
        <w:rPr>
          <w:noProof/>
        </w:rPr>
      </w:pPr>
      <w:r>
        <w:rPr>
          <w:noProof/>
        </w:rPr>
        <w:drawing>
          <wp:anchor distT="0" distB="0" distL="114300" distR="114300" simplePos="0" relativeHeight="251658240" behindDoc="0" locked="0" layoutInCell="1" allowOverlap="1" wp14:anchorId="65F6560D" wp14:editId="6F70C939">
            <wp:simplePos x="0" y="0"/>
            <wp:positionH relativeFrom="column">
              <wp:posOffset>5534025</wp:posOffset>
            </wp:positionH>
            <wp:positionV relativeFrom="paragraph">
              <wp:posOffset>324485</wp:posOffset>
            </wp:positionV>
            <wp:extent cx="1990725" cy="4417018"/>
            <wp:effectExtent l="0" t="0" r="0" b="3175"/>
            <wp:wrapNone/>
            <wp:docPr id="598344110"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344110" name="Image 1" descr="Une image contenant texte, capture d’écran, logiciel, Page web&#10;&#10;Le contenu généré par l’IA peut être incorrect."/>
                    <pic:cNvPicPr/>
                  </pic:nvPicPr>
                  <pic:blipFill>
                    <a:blip r:embed="rId11"/>
                    <a:stretch>
                      <a:fillRect/>
                    </a:stretch>
                  </pic:blipFill>
                  <pic:spPr>
                    <a:xfrm>
                      <a:off x="0" y="0"/>
                      <a:ext cx="1990725" cy="4417018"/>
                    </a:xfrm>
                    <a:prstGeom prst="rect">
                      <a:avLst/>
                    </a:prstGeom>
                  </pic:spPr>
                </pic:pic>
              </a:graphicData>
            </a:graphic>
          </wp:anchor>
        </w:drawing>
      </w:r>
      <w:r w:rsidR="00447EB6">
        <w:rPr>
          <w:noProof/>
        </w:rPr>
        <w:drawing>
          <wp:inline distT="0" distB="0" distL="0" distR="0" wp14:anchorId="2851BA74" wp14:editId="09D6D264">
            <wp:extent cx="4333333" cy="2428571"/>
            <wp:effectExtent l="0" t="0" r="0" b="0"/>
            <wp:docPr id="1787845829" name="Image 1" descr="Une image contenant texte, capture d’écran, logiciel, Page web&#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845829" name="Image 1" descr="Une image contenant texte, capture d’écran, logiciel, Page web&#10;&#10;Le contenu généré par l’IA peut être incorrect."/>
                    <pic:cNvPicPr/>
                  </pic:nvPicPr>
                  <pic:blipFill>
                    <a:blip r:embed="rId12"/>
                    <a:stretch>
                      <a:fillRect/>
                    </a:stretch>
                  </pic:blipFill>
                  <pic:spPr>
                    <a:xfrm>
                      <a:off x="0" y="0"/>
                      <a:ext cx="4333333" cy="2428571"/>
                    </a:xfrm>
                    <a:prstGeom prst="rect">
                      <a:avLst/>
                    </a:prstGeom>
                  </pic:spPr>
                </pic:pic>
              </a:graphicData>
            </a:graphic>
          </wp:inline>
        </w:drawing>
      </w:r>
    </w:p>
    <w:p w14:paraId="11B81C33" w14:textId="77777777" w:rsidR="00447EB6" w:rsidRPr="00447EB6" w:rsidRDefault="00447EB6" w:rsidP="00447EB6"/>
    <w:p w14:paraId="32309B39" w14:textId="45B86579" w:rsidR="00447EB6" w:rsidRPr="00447EB6" w:rsidRDefault="00447EB6" w:rsidP="00447EB6"/>
    <w:p w14:paraId="0E7A51FC" w14:textId="77777777" w:rsidR="00447EB6" w:rsidRPr="00447EB6" w:rsidRDefault="00447EB6" w:rsidP="00447EB6"/>
    <w:p w14:paraId="1328DFC5" w14:textId="77777777" w:rsidR="00447EB6" w:rsidRPr="00447EB6" w:rsidRDefault="00447EB6" w:rsidP="00447EB6"/>
    <w:p w14:paraId="59A3207D" w14:textId="5F0ECB9D" w:rsidR="00447EB6" w:rsidRDefault="00447EB6" w:rsidP="00447EB6">
      <w:pPr>
        <w:tabs>
          <w:tab w:val="left" w:pos="1860"/>
        </w:tabs>
      </w:pPr>
      <w:r>
        <w:tab/>
      </w:r>
      <w:r>
        <w:br w:type="page"/>
      </w:r>
    </w:p>
    <w:p w14:paraId="59CE36F7" w14:textId="3B7DA48F" w:rsidR="00447EB6" w:rsidRDefault="00447EB6" w:rsidP="00447EB6"/>
    <w:p w14:paraId="32CF3F02" w14:textId="3E0DDAE9" w:rsidR="00EF00EC" w:rsidRDefault="00EF00EC" w:rsidP="00EF00EC">
      <w:pPr>
        <w:pStyle w:val="Titre1"/>
      </w:pPr>
      <w:bookmarkStart w:id="20" w:name="_Toc215005399"/>
      <w:r>
        <w:t>5. Planche de Tendance</w:t>
      </w:r>
      <w:bookmarkEnd w:id="20"/>
    </w:p>
    <w:p w14:paraId="583D56D3" w14:textId="77777777" w:rsidR="00EF00EC" w:rsidRDefault="00EF00EC" w:rsidP="00EF00EC">
      <w:pPr>
        <w:spacing w:before="0" w:beforeAutospacing="0"/>
        <w:rPr>
          <w:rFonts w:ascii="Calibri" w:hAnsi="Calibri" w:cs="Calibri"/>
        </w:rPr>
      </w:pPr>
    </w:p>
    <w:p w14:paraId="7D4BEAD9" w14:textId="1D1F639E" w:rsidR="00EF00EC" w:rsidRPr="00EF00EC" w:rsidRDefault="00EF00EC" w:rsidP="00EF00EC">
      <w:pPr>
        <w:spacing w:before="0" w:beforeAutospacing="0"/>
        <w:rPr>
          <w:rFonts w:ascii="Calibri" w:hAnsi="Calibri" w:cs="Calibri"/>
        </w:rPr>
      </w:pPr>
      <w:r w:rsidRPr="00EF00EC">
        <w:rPr>
          <w:rFonts w:ascii="Calibri" w:hAnsi="Calibri" w:cs="Calibri"/>
        </w:rPr>
        <w:t>La planche de tendance du site web LivresGourmands.net a pour objectif de définir un univers visuel cohérent à travers différentes propositions de textures, couleurs et formes. Elle permet de représenter les éléments essentiels qui constitueront l’identité visuelle du site de livres culinaires.</w:t>
      </w:r>
    </w:p>
    <w:p w14:paraId="647D7E91" w14:textId="77777777" w:rsidR="00EF00EC" w:rsidRPr="00EF00EC" w:rsidRDefault="00EF00EC" w:rsidP="00EF00EC">
      <w:pPr>
        <w:spacing w:before="0" w:beforeAutospacing="0"/>
        <w:rPr>
          <w:rFonts w:ascii="Calibri" w:hAnsi="Calibri" w:cs="Calibri"/>
        </w:rPr>
      </w:pPr>
      <w:r w:rsidRPr="00EF00EC">
        <w:rPr>
          <w:rFonts w:ascii="Calibri" w:hAnsi="Calibri" w:cs="Calibri"/>
        </w:rPr>
        <w:t>La planche de tendance donne une vision globale de l’ambiance recherchée : un univers gourmand, chaleureux et moderne inspiré de la cuisine, des livres illustrés et de l’univers gastronomique. Elle permet également de définir les lignes directrices du projet et de travailler certains éléments indispensables (palette de couleurs, typographies, iconographie, illustrations, motifs visuels liés à la cuisine, etc.).</w:t>
      </w:r>
    </w:p>
    <w:p w14:paraId="3D6D64B5" w14:textId="77777777" w:rsidR="00EF00EC" w:rsidRPr="00EF00EC" w:rsidRDefault="00EF00EC" w:rsidP="00EF00EC">
      <w:pPr>
        <w:spacing w:before="0" w:beforeAutospacing="0"/>
        <w:rPr>
          <w:rFonts w:ascii="Calibri" w:hAnsi="Calibri" w:cs="Calibri"/>
        </w:rPr>
      </w:pPr>
      <w:r w:rsidRPr="00EF00EC">
        <w:rPr>
          <w:rFonts w:ascii="Calibri" w:hAnsi="Calibri" w:cs="Calibri"/>
        </w:rPr>
        <w:t>Les images utilisées pour illustrer la planche de tendance proviennent de banques d’images libres de droits telles que Unsplash et Pexels.</w:t>
      </w:r>
    </w:p>
    <w:p w14:paraId="2A8C39AF" w14:textId="79513A42" w:rsidR="00EF00EC" w:rsidRDefault="00EF00EC" w:rsidP="00EF00EC">
      <w:r>
        <w:rPr>
          <w:noProof/>
        </w:rPr>
        <w:drawing>
          <wp:anchor distT="0" distB="0" distL="114300" distR="114300" simplePos="0" relativeHeight="251661312" behindDoc="0" locked="0" layoutInCell="1" allowOverlap="1" wp14:anchorId="3A3B0DDC" wp14:editId="02274881">
            <wp:simplePos x="0" y="0"/>
            <wp:positionH relativeFrom="column">
              <wp:posOffset>0</wp:posOffset>
            </wp:positionH>
            <wp:positionV relativeFrom="paragraph">
              <wp:posOffset>174625</wp:posOffset>
            </wp:positionV>
            <wp:extent cx="8153400" cy="2286000"/>
            <wp:effectExtent l="0" t="0" r="0" b="0"/>
            <wp:wrapSquare wrapText="bothSides"/>
            <wp:docPr id="1803568903" name="Image 12" descr="Collage of dishes. Salads, snacks, and meat dishes and fish. On a wooden background. Top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Collage of dishes. Salads, snacks, and meat dishes and fish. On a wooden background. Top view."/>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153400" cy="2286000"/>
                    </a:xfrm>
                    <a:prstGeom prst="rect">
                      <a:avLst/>
                    </a:prstGeom>
                    <a:noFill/>
                    <a:ln>
                      <a:noFill/>
                    </a:ln>
                  </pic:spPr>
                </pic:pic>
              </a:graphicData>
            </a:graphic>
          </wp:anchor>
        </w:drawing>
      </w:r>
    </w:p>
    <w:p w14:paraId="5024AA7C" w14:textId="2A811C29" w:rsidR="00EF00EC" w:rsidRDefault="00EF00EC" w:rsidP="00EF00EC">
      <w:pPr>
        <w:tabs>
          <w:tab w:val="left" w:pos="3795"/>
        </w:tabs>
      </w:pPr>
      <w:r>
        <w:tab/>
      </w:r>
      <w:r>
        <w:br w:type="page"/>
      </w:r>
    </w:p>
    <w:p w14:paraId="6F5E27AA" w14:textId="77C00956" w:rsidR="00EF00EC" w:rsidRDefault="00EF00EC" w:rsidP="00EF00EC">
      <w:pPr>
        <w:pStyle w:val="Titre1"/>
      </w:pPr>
      <w:bookmarkStart w:id="21" w:name="_Toc215005400"/>
      <w:r>
        <w:lastRenderedPageBreak/>
        <w:t>6. Charte Graphique</w:t>
      </w:r>
      <w:bookmarkEnd w:id="21"/>
    </w:p>
    <w:p w14:paraId="33A09C11" w14:textId="77777777" w:rsidR="000E33B6" w:rsidRDefault="000E33B6" w:rsidP="000E33B6">
      <w:pPr>
        <w:pStyle w:val="NormalWeb"/>
        <w:spacing w:before="0" w:beforeAutospacing="0"/>
        <w:rPr>
          <w:rFonts w:ascii="Calibri" w:hAnsi="Calibri" w:cs="Calibri"/>
          <w:color w:val="000000"/>
          <w:sz w:val="22"/>
          <w:szCs w:val="22"/>
        </w:rPr>
      </w:pPr>
    </w:p>
    <w:p w14:paraId="0374B788" w14:textId="3982EFF4" w:rsidR="000E33B6" w:rsidRPr="000E33B6" w:rsidRDefault="000E33B6" w:rsidP="000E33B6">
      <w:pPr>
        <w:pStyle w:val="NormalWeb"/>
        <w:spacing w:before="0" w:beforeAutospacing="0" w:after="0" w:afterAutospacing="0"/>
        <w:rPr>
          <w:rFonts w:ascii="Calibri" w:hAnsi="Calibri" w:cs="Calibri"/>
          <w:color w:val="000000"/>
          <w:sz w:val="22"/>
          <w:szCs w:val="22"/>
        </w:rPr>
      </w:pPr>
      <w:r w:rsidRPr="000E33B6">
        <w:rPr>
          <w:rFonts w:ascii="Calibri" w:hAnsi="Calibri" w:cs="Calibri"/>
          <w:color w:val="000000"/>
          <w:sz w:val="22"/>
          <w:szCs w:val="22"/>
        </w:rPr>
        <w:t>La charte graphique regroupe l’ensemble des règles visuelles qui définissent l’identité graphique du site LivresGourmands.net. Son objectif est double. D’une part, elle garantit une cohérence visuelle sur l’ensemble du site et sur tous les supports utilisés, afin de renforcer l’image de marque de Livresgourmands. D’autre part, elle facilite la navigation et la lecture grâce à des repères graphiques constants et harmonisés.</w:t>
      </w:r>
    </w:p>
    <w:p w14:paraId="2FB19A00" w14:textId="77777777" w:rsidR="000E33B6" w:rsidRPr="000E33B6" w:rsidRDefault="000E33B6" w:rsidP="000E33B6">
      <w:pPr>
        <w:pStyle w:val="NormalWeb"/>
        <w:spacing w:before="0" w:beforeAutospacing="0" w:after="0" w:afterAutospacing="0"/>
        <w:rPr>
          <w:rFonts w:ascii="Calibri" w:hAnsi="Calibri" w:cs="Calibri"/>
          <w:color w:val="000000"/>
          <w:sz w:val="22"/>
          <w:szCs w:val="22"/>
        </w:rPr>
      </w:pPr>
      <w:r w:rsidRPr="000E33B6">
        <w:rPr>
          <w:rFonts w:ascii="Calibri" w:hAnsi="Calibri" w:cs="Calibri"/>
          <w:color w:val="000000"/>
          <w:sz w:val="22"/>
          <w:szCs w:val="22"/>
        </w:rPr>
        <w:t>Les principaux éléments de la charte graphique du site LivresGourmands.net incluent le logo, la palette de couleurs inspirée de l’univers culinaire, les typographies utilisées pour les titres et les textes, ainsi que le style des boutons, pictogrammes et éléments d’interface.</w:t>
      </w:r>
    </w:p>
    <w:p w14:paraId="5E8C9147" w14:textId="75578A85" w:rsidR="00CD05C5" w:rsidRDefault="00CD05C5" w:rsidP="00EF00EC">
      <w:r>
        <w:br w:type="page"/>
      </w:r>
    </w:p>
    <w:p w14:paraId="3A6A03C8" w14:textId="58FE3AD6" w:rsidR="00EF00EC" w:rsidRDefault="00D304AF" w:rsidP="008274A5">
      <w:pPr>
        <w:pStyle w:val="Titre2"/>
      </w:pPr>
      <w:bookmarkStart w:id="22" w:name="_Toc215005401"/>
      <w:r w:rsidRPr="008274A5">
        <w:lastRenderedPageBreak/>
        <w:t>6.1 Logotype</w:t>
      </w:r>
      <w:bookmarkEnd w:id="22"/>
    </w:p>
    <w:p w14:paraId="1E20E26E" w14:textId="4C65C1F7" w:rsidR="00A10E4C" w:rsidRDefault="00A10E4C" w:rsidP="008274A5">
      <w:r>
        <w:br w:type="page"/>
      </w:r>
    </w:p>
    <w:p w14:paraId="76CEEDAE" w14:textId="21A90D62" w:rsidR="008274A5" w:rsidRDefault="00A10E4C" w:rsidP="00736A9D">
      <w:pPr>
        <w:pStyle w:val="Titre1"/>
      </w:pPr>
      <w:bookmarkStart w:id="23" w:name="_Toc215005402"/>
      <w:r>
        <w:lastRenderedPageBreak/>
        <w:t xml:space="preserve">7. </w:t>
      </w:r>
      <w:r w:rsidR="00736A9D">
        <w:t>Maquette graphique</w:t>
      </w:r>
      <w:bookmarkEnd w:id="23"/>
    </w:p>
    <w:p w14:paraId="6EF4486E" w14:textId="25325F35" w:rsidR="00736A9D" w:rsidRDefault="00EB3F77" w:rsidP="00736A9D">
      <w:pPr>
        <w:rPr>
          <w:rFonts w:ascii="Calibri" w:hAnsi="Calibri" w:cs="Calibri"/>
          <w:color w:val="000000"/>
        </w:rPr>
      </w:pPr>
      <w:r w:rsidRPr="00EB3F77">
        <w:rPr>
          <w:rFonts w:ascii="Calibri" w:hAnsi="Calibri" w:cs="Calibri"/>
          <w:color w:val="000000"/>
        </w:rPr>
        <w:t>Prolongement du wireframe</w:t>
      </w:r>
      <w:r w:rsidR="006921F2">
        <w:rPr>
          <w:rFonts w:ascii="Calibri" w:hAnsi="Calibri" w:cs="Calibri"/>
          <w:color w:val="000000"/>
        </w:rPr>
        <w:t xml:space="preserve">, </w:t>
      </w:r>
      <w:r w:rsidRPr="00EB3F77">
        <w:rPr>
          <w:rFonts w:ascii="Calibri" w:hAnsi="Calibri" w:cs="Calibri"/>
          <w:color w:val="000000"/>
        </w:rPr>
        <w:t>appelée aussi maquette fonctionnelle</w:t>
      </w:r>
      <w:r w:rsidR="006921F2">
        <w:rPr>
          <w:rFonts w:ascii="Calibri" w:hAnsi="Calibri" w:cs="Calibri"/>
          <w:color w:val="000000"/>
        </w:rPr>
        <w:t xml:space="preserve">, </w:t>
      </w:r>
      <w:r w:rsidRPr="00EB3F77">
        <w:rPr>
          <w:rFonts w:ascii="Calibri" w:hAnsi="Calibri" w:cs="Calibri"/>
          <w:color w:val="000000"/>
        </w:rPr>
        <w:t>la maquette graphique de LivresGourmands.net a pour objectif de valider l’aspect visuel final du site ainsi que l’ensemble des effets attendus. Elle intègre les couleurs, les typographies, l’univers culinaire choisi et l’identité de marque du projet. Il s’agit d’une représentation précise des pages du site e-commerce, telles qu’elles devront apparaître une fois intégrées dans l’application web, à l’exception éventuelle de certains textes qui peuvent encore être remplacés par du faux texte.</w:t>
      </w:r>
      <w:r w:rsidRPr="00EB3F77">
        <w:rPr>
          <w:rFonts w:ascii="Calibri" w:hAnsi="Calibri" w:cs="Calibri"/>
          <w:color w:val="000000"/>
          <w:sz w:val="20"/>
          <w:szCs w:val="20"/>
        </w:rPr>
        <w:br/>
      </w:r>
      <w:r w:rsidRPr="00EB3F77">
        <w:rPr>
          <w:rFonts w:ascii="Calibri" w:hAnsi="Calibri" w:cs="Calibri"/>
          <w:color w:val="000000"/>
        </w:rPr>
        <w:t>Il peut parfois exister de légères différences entre la maquette graphique et le rendu final du site, notamment en raison de contraintes techniques lors de l’intégration.</w:t>
      </w:r>
    </w:p>
    <w:p w14:paraId="6B98AE5A" w14:textId="499E6C5C" w:rsidR="006921F2" w:rsidRDefault="006921F2" w:rsidP="00736A9D">
      <w:pPr>
        <w:rPr>
          <w:rFonts w:ascii="Calibri" w:hAnsi="Calibri" w:cs="Calibri"/>
          <w:sz w:val="20"/>
          <w:szCs w:val="20"/>
        </w:rPr>
      </w:pPr>
      <w:r>
        <w:rPr>
          <w:rFonts w:ascii="Calibri" w:hAnsi="Calibri" w:cs="Calibri"/>
          <w:sz w:val="20"/>
          <w:szCs w:val="20"/>
        </w:rPr>
        <w:br w:type="page"/>
      </w:r>
    </w:p>
    <w:p w14:paraId="5DAFF2E4" w14:textId="3B474F1A" w:rsidR="006921F2" w:rsidRDefault="006921F2" w:rsidP="00B9008F">
      <w:pPr>
        <w:pStyle w:val="Titre2"/>
      </w:pPr>
      <w:bookmarkStart w:id="24" w:name="_Toc215005403"/>
      <w:r>
        <w:lastRenderedPageBreak/>
        <w:t xml:space="preserve">7.1. </w:t>
      </w:r>
      <w:r w:rsidR="00B9008F">
        <w:t>Affichage sur ordinateur</w:t>
      </w:r>
      <w:bookmarkEnd w:id="24"/>
    </w:p>
    <w:p w14:paraId="4DC5336A" w14:textId="0BA66692" w:rsidR="00B9008F" w:rsidRDefault="00FE1C4D" w:rsidP="00B9008F">
      <w:r w:rsidRPr="00FE1C4D">
        <w:rPr>
          <w:noProof/>
        </w:rPr>
        <w:drawing>
          <wp:anchor distT="0" distB="0" distL="114300" distR="114300" simplePos="0" relativeHeight="251663360" behindDoc="0" locked="0" layoutInCell="1" allowOverlap="1" wp14:anchorId="48ECCC58" wp14:editId="7BA62339">
            <wp:simplePos x="0" y="0"/>
            <wp:positionH relativeFrom="column">
              <wp:posOffset>5661025</wp:posOffset>
            </wp:positionH>
            <wp:positionV relativeFrom="paragraph">
              <wp:posOffset>3216000</wp:posOffset>
            </wp:positionV>
            <wp:extent cx="2907665" cy="1631315"/>
            <wp:effectExtent l="0" t="0" r="635" b="0"/>
            <wp:wrapNone/>
            <wp:docPr id="3559853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85301" name=""/>
                    <pic:cNvPicPr/>
                  </pic:nvPicPr>
                  <pic:blipFill>
                    <a:blip r:embed="rId14"/>
                    <a:stretch>
                      <a:fillRect/>
                    </a:stretch>
                  </pic:blipFill>
                  <pic:spPr>
                    <a:xfrm>
                      <a:off x="0" y="0"/>
                      <a:ext cx="2907665" cy="1631315"/>
                    </a:xfrm>
                    <a:prstGeom prst="rect">
                      <a:avLst/>
                    </a:prstGeom>
                  </pic:spPr>
                </pic:pic>
              </a:graphicData>
            </a:graphic>
            <wp14:sizeRelH relativeFrom="page">
              <wp14:pctWidth>0</wp14:pctWidth>
            </wp14:sizeRelH>
            <wp14:sizeRelV relativeFrom="page">
              <wp14:pctHeight>0</wp14:pctHeight>
            </wp14:sizeRelV>
          </wp:anchor>
        </w:drawing>
      </w:r>
      <w:r w:rsidRPr="003252BA">
        <w:rPr>
          <w:noProof/>
        </w:rPr>
        <w:drawing>
          <wp:anchor distT="0" distB="0" distL="114300" distR="114300" simplePos="0" relativeHeight="251662336" behindDoc="0" locked="0" layoutInCell="1" allowOverlap="1" wp14:anchorId="2D43D968" wp14:editId="5A3D198B">
            <wp:simplePos x="0" y="0"/>
            <wp:positionH relativeFrom="column">
              <wp:posOffset>2663660</wp:posOffset>
            </wp:positionH>
            <wp:positionV relativeFrom="paragraph">
              <wp:posOffset>1654195</wp:posOffset>
            </wp:positionV>
            <wp:extent cx="3097530" cy="1739900"/>
            <wp:effectExtent l="0" t="0" r="1270" b="0"/>
            <wp:wrapNone/>
            <wp:docPr id="13724820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482086" name=""/>
                    <pic:cNvPicPr/>
                  </pic:nvPicPr>
                  <pic:blipFill>
                    <a:blip r:embed="rId15"/>
                    <a:stretch>
                      <a:fillRect/>
                    </a:stretch>
                  </pic:blipFill>
                  <pic:spPr>
                    <a:xfrm>
                      <a:off x="0" y="0"/>
                      <a:ext cx="3097530" cy="1739900"/>
                    </a:xfrm>
                    <a:prstGeom prst="rect">
                      <a:avLst/>
                    </a:prstGeom>
                  </pic:spPr>
                </pic:pic>
              </a:graphicData>
            </a:graphic>
            <wp14:sizeRelH relativeFrom="page">
              <wp14:pctWidth>0</wp14:pctWidth>
            </wp14:sizeRelH>
            <wp14:sizeRelV relativeFrom="page">
              <wp14:pctHeight>0</wp14:pctHeight>
            </wp14:sizeRelV>
          </wp:anchor>
        </w:drawing>
      </w:r>
      <w:r w:rsidRPr="0007128E">
        <w:rPr>
          <w:noProof/>
        </w:rPr>
        <w:drawing>
          <wp:anchor distT="0" distB="0" distL="114300" distR="114300" simplePos="0" relativeHeight="251664384" behindDoc="0" locked="0" layoutInCell="1" allowOverlap="1" wp14:anchorId="4F89E3DA" wp14:editId="51F91C5A">
            <wp:simplePos x="0" y="0"/>
            <wp:positionH relativeFrom="column">
              <wp:posOffset>-100800</wp:posOffset>
            </wp:positionH>
            <wp:positionV relativeFrom="paragraph">
              <wp:posOffset>178435</wp:posOffset>
            </wp:positionV>
            <wp:extent cx="2872105" cy="1626870"/>
            <wp:effectExtent l="0" t="0" r="0" b="0"/>
            <wp:wrapNone/>
            <wp:docPr id="192191608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916084" name=""/>
                    <pic:cNvPicPr/>
                  </pic:nvPicPr>
                  <pic:blipFill>
                    <a:blip r:embed="rId16"/>
                    <a:stretch>
                      <a:fillRect/>
                    </a:stretch>
                  </pic:blipFill>
                  <pic:spPr>
                    <a:xfrm>
                      <a:off x="0" y="0"/>
                      <a:ext cx="2872105" cy="1626870"/>
                    </a:xfrm>
                    <a:prstGeom prst="rect">
                      <a:avLst/>
                    </a:prstGeom>
                  </pic:spPr>
                </pic:pic>
              </a:graphicData>
            </a:graphic>
            <wp14:sizeRelH relativeFrom="page">
              <wp14:pctWidth>0</wp14:pctWidth>
            </wp14:sizeRelH>
            <wp14:sizeRelV relativeFrom="page">
              <wp14:pctHeight>0</wp14:pctHeight>
            </wp14:sizeRelV>
          </wp:anchor>
        </w:drawing>
      </w:r>
      <w:r w:rsidR="003252BA">
        <w:t xml:space="preserve"> </w:t>
      </w:r>
    </w:p>
    <w:p w14:paraId="1B8CDBD2" w14:textId="77777777" w:rsidR="00D510D9" w:rsidRPr="00D510D9" w:rsidRDefault="00D510D9" w:rsidP="00D510D9"/>
    <w:p w14:paraId="00FCC07F" w14:textId="77777777" w:rsidR="00D510D9" w:rsidRPr="00D510D9" w:rsidRDefault="00D510D9" w:rsidP="00D510D9"/>
    <w:p w14:paraId="4A3E779D" w14:textId="77777777" w:rsidR="00D510D9" w:rsidRPr="00D510D9" w:rsidRDefault="00D510D9" w:rsidP="00D510D9"/>
    <w:p w14:paraId="126B90F1" w14:textId="77777777" w:rsidR="00D510D9" w:rsidRPr="00D510D9" w:rsidRDefault="00D510D9" w:rsidP="00D510D9"/>
    <w:p w14:paraId="0D627AE3" w14:textId="2E51C215" w:rsidR="00D510D9" w:rsidRPr="00D510D9" w:rsidRDefault="00D510D9" w:rsidP="00D510D9"/>
    <w:p w14:paraId="277AAB6E" w14:textId="118F5B33" w:rsidR="00D510D9" w:rsidRPr="00D510D9" w:rsidRDefault="003F62B0" w:rsidP="00D510D9">
      <w:r>
        <w:rPr>
          <w:noProof/>
        </w:rPr>
        <mc:AlternateContent>
          <mc:Choice Requires="wps">
            <w:drawing>
              <wp:anchor distT="0" distB="0" distL="114300" distR="114300" simplePos="0" relativeHeight="251668480" behindDoc="0" locked="0" layoutInCell="1" allowOverlap="1" wp14:anchorId="4A3B3EB2" wp14:editId="026686E4">
                <wp:simplePos x="0" y="0"/>
                <wp:positionH relativeFrom="column">
                  <wp:posOffset>1725297</wp:posOffset>
                </wp:positionH>
                <wp:positionV relativeFrom="paragraph">
                  <wp:posOffset>95915</wp:posOffset>
                </wp:positionV>
                <wp:extent cx="884970" cy="347653"/>
                <wp:effectExtent l="141605" t="36195" r="234950" b="0"/>
                <wp:wrapNone/>
                <wp:docPr id="709253904" name="Flèche courbée vers le haut 3"/>
                <wp:cNvGraphicFramePr/>
                <a:graphic xmlns:a="http://schemas.openxmlformats.org/drawingml/2006/main">
                  <a:graphicData uri="http://schemas.microsoft.com/office/word/2010/wordprocessingShape">
                    <wps:wsp>
                      <wps:cNvSpPr/>
                      <wps:spPr>
                        <a:xfrm rot="2997618">
                          <a:off x="0" y="0"/>
                          <a:ext cx="884970" cy="347653"/>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66B510" id="_x0000_t104" coordsize="21600,21600" o:spt="104" adj="12960,19440,7200" path="ar0@22@3@21,,0@4@21@14@22@1@21@7@21@12@2l@13@2@8,0@11@2wa0@22@3@21@10@2@16@24@14@22@1@21@16@24@14,xewr@14@22@1@21@7@21@16@24nfe">
                <v:stroke joinstyle="miter"/>
                <v:formulas>
                  <v:f eqn="val #0"/>
                  <v:f eqn="val #1"/>
                  <v:f eqn="val #2"/>
                  <v:f eqn="sum #0 width #1"/>
                  <v:f eqn="prod @3 1 2"/>
                  <v:f eqn="sum #1 #1 width"/>
                  <v:f eqn="sum @5 #1 #0"/>
                  <v:f eqn="prod @6 1 2"/>
                  <v:f eqn="mid width #0"/>
                  <v:f eqn="ellipse #2 height @4"/>
                  <v:f eqn="sum @4 @9 0"/>
                  <v:f eqn="sum @10 #1 width"/>
                  <v:f eqn="sum @7 @9 0"/>
                  <v:f eqn="sum @11 width #0"/>
                  <v:f eqn="sum @5 0 #0"/>
                  <v:f eqn="prod @14 1 2"/>
                  <v:f eqn="mid @4 @7"/>
                  <v:f eqn="sum #0 #1 width"/>
                  <v:f eqn="prod @17 1 2"/>
                  <v:f eqn="sum @16 0 @18"/>
                  <v:f eqn="val width"/>
                  <v:f eqn="val height"/>
                  <v:f eqn="sum 0 0 height"/>
                  <v:f eqn="sum @16 0 @4"/>
                  <v:f eqn="ellipse @23 @4 height"/>
                  <v:f eqn="sum @8 128 0"/>
                  <v:f eqn="prod @5 1 2"/>
                  <v:f eqn="sum @5 0 128"/>
                  <v:f eqn="sum #0 @16 @11"/>
                  <v:f eqn="sum width 0 #0"/>
                  <v:f eqn="prod @29 1 2"/>
                  <v:f eqn="prod height height 1"/>
                  <v:f eqn="prod #2 #2 1"/>
                  <v:f eqn="sum @31 0 @32"/>
                  <v:f eqn="sqrt @33"/>
                  <v:f eqn="sum @34 height 0"/>
                  <v:f eqn="prod width height @35"/>
                  <v:f eqn="sum @36 64 0"/>
                  <v:f eqn="prod #0 1 2"/>
                  <v:f eqn="ellipse @30 @38 height"/>
                  <v:f eqn="sum @39 0 64"/>
                  <v:f eqn="prod @4 1 2"/>
                  <v:f eqn="sum #1 0 @41"/>
                  <v:f eqn="prod height 4390 32768"/>
                  <v:f eqn="prod height 28378 32768"/>
                </v:formulas>
                <v:path o:extrusionok="f" o:connecttype="custom" o:connectlocs="@8,0;@11,@2;@15,0;@16,@21;@13,@2" o:connectangles="270,270,270,90,0" textboxrect="@41,@43,@42,@44"/>
                <v:handles>
                  <v:h position="#0,topLeft" xrange="@37,@27"/>
                  <v:h position="#1,topLeft" xrange="@25,@20"/>
                  <v:h position="bottomRight,#2" yrange="0,@40"/>
                </v:handles>
                <o:complex v:ext="view"/>
              </v:shapetype>
              <v:shape id="Flèche courbée vers le haut 3" o:spid="_x0000_s1026" type="#_x0000_t104" style="position:absolute;margin-left:135.85pt;margin-top:7.55pt;width:69.7pt;height:27.35pt;rotation:3274198fd;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" adj="17357,20539,5400" fillcolor="#fbf3ec" strokecolor="#4579b8 [3044]">
                <v:shadow on="t" color="black" opacity="22937f" origin=",.5" offset="0,.63889mm"/>
              </v:shape>
            </w:pict>
          </mc:Fallback>
        </mc:AlternateContent>
      </w:r>
    </w:p>
    <w:p w14:paraId="722F0318" w14:textId="77777777" w:rsidR="00D510D9" w:rsidRPr="00D510D9" w:rsidRDefault="00D510D9" w:rsidP="00D510D9"/>
    <w:p w14:paraId="7C66EAD4" w14:textId="77777777" w:rsidR="00D510D9" w:rsidRPr="00D510D9" w:rsidRDefault="00D510D9" w:rsidP="00D510D9"/>
    <w:p w14:paraId="5B57B5D6" w14:textId="77777777" w:rsidR="00D510D9" w:rsidRPr="00D510D9" w:rsidRDefault="00D510D9" w:rsidP="00D510D9"/>
    <w:p w14:paraId="2A756F0D" w14:textId="2A36431E" w:rsidR="00D510D9" w:rsidRPr="00D510D9" w:rsidRDefault="00D510D9" w:rsidP="00D510D9"/>
    <w:p w14:paraId="78906FE9" w14:textId="7EB9AA90" w:rsidR="00D510D9" w:rsidRPr="00D510D9" w:rsidRDefault="003F62B0" w:rsidP="00D510D9">
      <w:pPr>
        <w:tabs>
          <w:tab w:val="left" w:pos="2370"/>
        </w:tabs>
      </w:pPr>
      <w:r>
        <w:rPr>
          <w:noProof/>
        </w:rPr>
        <mc:AlternateContent>
          <mc:Choice Requires="wps">
            <w:drawing>
              <wp:anchor distT="0" distB="0" distL="114300" distR="114300" simplePos="0" relativeHeight="251670528" behindDoc="0" locked="0" layoutInCell="1" allowOverlap="1" wp14:anchorId="2F1A2EB4" wp14:editId="3251942C">
                <wp:simplePos x="0" y="0"/>
                <wp:positionH relativeFrom="column">
                  <wp:posOffset>4723200</wp:posOffset>
                </wp:positionH>
                <wp:positionV relativeFrom="paragraph">
                  <wp:posOffset>10731</wp:posOffset>
                </wp:positionV>
                <wp:extent cx="884970" cy="347653"/>
                <wp:effectExtent l="141605" t="36195" r="234950" b="0"/>
                <wp:wrapNone/>
                <wp:docPr id="894260994" name="Flèche courbée vers le haut 3"/>
                <wp:cNvGraphicFramePr/>
                <a:graphic xmlns:a="http://schemas.openxmlformats.org/drawingml/2006/main">
                  <a:graphicData uri="http://schemas.microsoft.com/office/word/2010/wordprocessingShape">
                    <wps:wsp>
                      <wps:cNvSpPr/>
                      <wps:spPr>
                        <a:xfrm rot="2997618">
                          <a:off x="0" y="0"/>
                          <a:ext cx="884970" cy="347653"/>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23556D" id="Flèche courbée vers le haut 3" o:spid="_x0000_s1026" type="#_x0000_t104" style="position:absolute;margin-left:371.9pt;margin-top:.85pt;width:69.7pt;height:27.35pt;rotation:3274198fd;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" adj="17357,20539,5400" fillcolor="#fbf3ec" strokecolor="#4579b8 [3044]">
                <v:shadow on="t" color="black" opacity="22937f" origin=",.5" offset="0,.63889mm"/>
              </v:shape>
            </w:pict>
          </mc:Fallback>
        </mc:AlternateContent>
      </w:r>
      <w:r w:rsidR="00D510D9">
        <w:tab/>
      </w:r>
    </w:p>
    <w:p w14:paraId="30C8EC54" w14:textId="77777777" w:rsidR="00D510D9" w:rsidRPr="00D510D9" w:rsidRDefault="00D510D9" w:rsidP="00D510D9"/>
    <w:p w14:paraId="6E26FC92" w14:textId="77777777" w:rsidR="00D510D9" w:rsidRPr="00D510D9" w:rsidRDefault="00D510D9" w:rsidP="00D510D9"/>
    <w:p w14:paraId="6962FCA3" w14:textId="77777777" w:rsidR="00D510D9" w:rsidRPr="00D510D9" w:rsidRDefault="00D510D9" w:rsidP="00D510D9"/>
    <w:p w14:paraId="5B3A3FF7" w14:textId="589C9D62" w:rsidR="00D510D9" w:rsidRDefault="00D510D9" w:rsidP="00D510D9">
      <w:pPr>
        <w:pStyle w:val="Titre2"/>
      </w:pPr>
      <w:bookmarkStart w:id="25" w:name="_Toc215005404"/>
      <w:r>
        <w:lastRenderedPageBreak/>
        <w:t>7.2. Affichage mobile</w:t>
      </w:r>
      <w:bookmarkEnd w:id="25"/>
    </w:p>
    <w:p w14:paraId="23B61EA2" w14:textId="0B4E99A3" w:rsidR="00E76E87" w:rsidRDefault="001E25B0" w:rsidP="00E76E87">
      <w:r w:rsidRPr="001E25B0">
        <w:rPr>
          <w:noProof/>
        </w:rPr>
        <w:drawing>
          <wp:anchor distT="0" distB="0" distL="114300" distR="114300" simplePos="0" relativeHeight="251667456" behindDoc="0" locked="0" layoutInCell="1" allowOverlap="1" wp14:anchorId="5186292A" wp14:editId="1D150A01">
            <wp:simplePos x="0" y="0"/>
            <wp:positionH relativeFrom="column">
              <wp:posOffset>6339920</wp:posOffset>
            </wp:positionH>
            <wp:positionV relativeFrom="paragraph">
              <wp:posOffset>59121</wp:posOffset>
            </wp:positionV>
            <wp:extent cx="2200808" cy="4880642"/>
            <wp:effectExtent l="0" t="0" r="0" b="0"/>
            <wp:wrapNone/>
            <wp:docPr id="9753118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311816" name=""/>
                    <pic:cNvPicPr/>
                  </pic:nvPicPr>
                  <pic:blipFill>
                    <a:blip r:embed="rId17"/>
                    <a:stretch>
                      <a:fillRect/>
                    </a:stretch>
                  </pic:blipFill>
                  <pic:spPr>
                    <a:xfrm>
                      <a:off x="0" y="0"/>
                      <a:ext cx="2200808" cy="4880642"/>
                    </a:xfrm>
                    <a:prstGeom prst="rect">
                      <a:avLst/>
                    </a:prstGeom>
                  </pic:spPr>
                </pic:pic>
              </a:graphicData>
            </a:graphic>
            <wp14:sizeRelH relativeFrom="page">
              <wp14:pctWidth>0</wp14:pctWidth>
            </wp14:sizeRelH>
            <wp14:sizeRelV relativeFrom="page">
              <wp14:pctHeight>0</wp14:pctHeight>
            </wp14:sizeRelV>
          </wp:anchor>
        </w:drawing>
      </w:r>
      <w:r w:rsidR="005C1CAB" w:rsidRPr="005C1CAB">
        <w:rPr>
          <w:noProof/>
        </w:rPr>
        <w:drawing>
          <wp:anchor distT="0" distB="0" distL="114300" distR="114300" simplePos="0" relativeHeight="251666432" behindDoc="0" locked="0" layoutInCell="1" allowOverlap="1" wp14:anchorId="794C5813" wp14:editId="2D376415">
            <wp:simplePos x="0" y="0"/>
            <wp:positionH relativeFrom="column">
              <wp:posOffset>3211257</wp:posOffset>
            </wp:positionH>
            <wp:positionV relativeFrom="paragraph">
              <wp:posOffset>336835</wp:posOffset>
            </wp:positionV>
            <wp:extent cx="1931832" cy="4211174"/>
            <wp:effectExtent l="0" t="0" r="0" b="5715"/>
            <wp:wrapNone/>
            <wp:docPr id="157322754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227549" name=""/>
                    <pic:cNvPicPr/>
                  </pic:nvPicPr>
                  <pic:blipFill>
                    <a:blip r:embed="rId18"/>
                    <a:stretch>
                      <a:fillRect/>
                    </a:stretch>
                  </pic:blipFill>
                  <pic:spPr>
                    <a:xfrm>
                      <a:off x="0" y="0"/>
                      <a:ext cx="1931832" cy="4211174"/>
                    </a:xfrm>
                    <a:prstGeom prst="rect">
                      <a:avLst/>
                    </a:prstGeom>
                  </pic:spPr>
                </pic:pic>
              </a:graphicData>
            </a:graphic>
            <wp14:sizeRelH relativeFrom="page">
              <wp14:pctWidth>0</wp14:pctWidth>
            </wp14:sizeRelH>
            <wp14:sizeRelV relativeFrom="page">
              <wp14:pctHeight>0</wp14:pctHeight>
            </wp14:sizeRelV>
          </wp:anchor>
        </w:drawing>
      </w:r>
      <w:r w:rsidR="005C1CAB" w:rsidRPr="00E76E87">
        <w:rPr>
          <w:noProof/>
        </w:rPr>
        <w:drawing>
          <wp:anchor distT="0" distB="0" distL="114300" distR="114300" simplePos="0" relativeHeight="251665408" behindDoc="0" locked="0" layoutInCell="1" allowOverlap="1" wp14:anchorId="11B9EDA9" wp14:editId="3D7EE511">
            <wp:simplePos x="0" y="0"/>
            <wp:positionH relativeFrom="column">
              <wp:posOffset>29215</wp:posOffset>
            </wp:positionH>
            <wp:positionV relativeFrom="paragraph">
              <wp:posOffset>67940</wp:posOffset>
            </wp:positionV>
            <wp:extent cx="2191480" cy="4868705"/>
            <wp:effectExtent l="0" t="0" r="5715" b="0"/>
            <wp:wrapNone/>
            <wp:docPr id="12318216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82161" name=""/>
                    <pic:cNvPicPr/>
                  </pic:nvPicPr>
                  <pic:blipFill>
                    <a:blip r:embed="rId19"/>
                    <a:stretch>
                      <a:fillRect/>
                    </a:stretch>
                  </pic:blipFill>
                  <pic:spPr>
                    <a:xfrm>
                      <a:off x="0" y="0"/>
                      <a:ext cx="2191480" cy="4868705"/>
                    </a:xfrm>
                    <a:prstGeom prst="rect">
                      <a:avLst/>
                    </a:prstGeom>
                  </pic:spPr>
                </pic:pic>
              </a:graphicData>
            </a:graphic>
            <wp14:sizeRelH relativeFrom="page">
              <wp14:pctWidth>0</wp14:pctWidth>
            </wp14:sizeRelH>
            <wp14:sizeRelV relativeFrom="page">
              <wp14:pctHeight>0</wp14:pctHeight>
            </wp14:sizeRelV>
          </wp:anchor>
        </w:drawing>
      </w:r>
    </w:p>
    <w:p w14:paraId="055C8DE7" w14:textId="7F037A71" w:rsidR="005C1CAB" w:rsidRPr="005C1CAB" w:rsidRDefault="005C1CAB" w:rsidP="005C1CAB"/>
    <w:p w14:paraId="3C1C2D20" w14:textId="3B104D3B" w:rsidR="005C1CAB" w:rsidRPr="005C1CAB" w:rsidRDefault="005C1CAB" w:rsidP="005C1CAB"/>
    <w:p w14:paraId="20C2B3E3" w14:textId="2AA7593B" w:rsidR="005C1CAB" w:rsidRPr="005C1CAB" w:rsidRDefault="005C1CAB" w:rsidP="005C1CAB"/>
    <w:p w14:paraId="72E240F9" w14:textId="66C3BAFB" w:rsidR="005C1CAB" w:rsidRPr="005C1CAB" w:rsidRDefault="005C1CAB" w:rsidP="005C1CAB"/>
    <w:p w14:paraId="6ED5D04C" w14:textId="0EC96AE8" w:rsidR="005C1CAB" w:rsidRPr="005C1CAB" w:rsidRDefault="005C1CAB" w:rsidP="005C1CAB"/>
    <w:p w14:paraId="209D9629" w14:textId="71E43FDE" w:rsidR="005C1CAB" w:rsidRPr="005C1CAB" w:rsidRDefault="005C1CAB" w:rsidP="005C1CAB"/>
    <w:p w14:paraId="1A73AC93" w14:textId="54B39948" w:rsidR="005C1CAB" w:rsidRPr="005C1CAB" w:rsidRDefault="005C1CAB" w:rsidP="005C1CAB"/>
    <w:p w14:paraId="1EFF32DA" w14:textId="79A35CEE" w:rsidR="005C1CAB" w:rsidRPr="005C1CAB" w:rsidRDefault="005C1CAB" w:rsidP="005C1CAB"/>
    <w:p w14:paraId="4256E63C" w14:textId="23ED1D3F" w:rsidR="005C1CAB" w:rsidRPr="005C1CAB" w:rsidRDefault="005C1CAB" w:rsidP="005C1CAB"/>
    <w:p w14:paraId="083D8D6F" w14:textId="409BB8DD" w:rsidR="005C1CAB" w:rsidRPr="005C1CAB" w:rsidRDefault="005C1CAB" w:rsidP="005C1CAB">
      <w:pPr>
        <w:tabs>
          <w:tab w:val="left" w:pos="4003"/>
        </w:tabs>
      </w:pPr>
      <w:r>
        <w:tab/>
      </w:r>
    </w:p>
    <w:p w14:paraId="6B9083A2" w14:textId="78437352" w:rsidR="005C1CAB" w:rsidRPr="005C1CAB" w:rsidRDefault="005C1CAB" w:rsidP="005C1CAB"/>
    <w:p w14:paraId="61ADB821" w14:textId="5FA8F51F" w:rsidR="005C1CAB" w:rsidRPr="005C1CAB" w:rsidRDefault="005C1CAB" w:rsidP="005C1CAB"/>
    <w:p w14:paraId="4FA6A651" w14:textId="775F8B19" w:rsidR="005C1CAB" w:rsidRDefault="003F62B0" w:rsidP="005C1CAB">
      <w:r>
        <w:rPr>
          <w:noProof/>
        </w:rPr>
        <mc:AlternateContent>
          <mc:Choice Requires="wps">
            <w:drawing>
              <wp:anchor distT="0" distB="0" distL="114300" distR="114300" simplePos="0" relativeHeight="251674624" behindDoc="0" locked="0" layoutInCell="1" allowOverlap="1" wp14:anchorId="27684362" wp14:editId="072D79E3">
                <wp:simplePos x="0" y="0"/>
                <wp:positionH relativeFrom="column">
                  <wp:posOffset>5037856</wp:posOffset>
                </wp:positionH>
                <wp:positionV relativeFrom="paragraph">
                  <wp:posOffset>311433</wp:posOffset>
                </wp:positionV>
                <wp:extent cx="1310949" cy="457045"/>
                <wp:effectExtent l="0" t="215900" r="22860" b="102235"/>
                <wp:wrapNone/>
                <wp:docPr id="141652225" name="Flèche courbée vers le haut 3"/>
                <wp:cNvGraphicFramePr/>
                <a:graphic xmlns:a="http://schemas.openxmlformats.org/drawingml/2006/main">
                  <a:graphicData uri="http://schemas.microsoft.com/office/word/2010/wordprocessingShape">
                    <wps:wsp>
                      <wps:cNvSpPr/>
                      <wps:spPr>
                        <a:xfrm rot="1055600">
                          <a:off x="0" y="0"/>
                          <a:ext cx="1310949" cy="457045"/>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0D970C" id="Flèche courbée vers le haut 3" o:spid="_x0000_s1026" type="#_x0000_t104" style="position:absolute;margin-left:396.7pt;margin-top:24.5pt;width:103.2pt;height:36pt;rotation:1152997fd;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" adj="17835,20659,5400" fillcolor="#fbf3ec" strokecolor="#4579b8 [3044]">
                <v:shadow on="t" color="black" opacity="22937f" origin=",.5" offset="0,.63889mm"/>
              </v:shape>
            </w:pict>
          </mc:Fallback>
        </mc:AlternateContent>
      </w:r>
      <w:r>
        <w:rPr>
          <w:noProof/>
        </w:rPr>
        <mc:AlternateContent>
          <mc:Choice Requires="wps">
            <w:drawing>
              <wp:anchor distT="0" distB="0" distL="114300" distR="114300" simplePos="0" relativeHeight="251672576" behindDoc="0" locked="0" layoutInCell="1" allowOverlap="1" wp14:anchorId="321DD871" wp14:editId="6C204BF4">
                <wp:simplePos x="0" y="0"/>
                <wp:positionH relativeFrom="column">
                  <wp:posOffset>2268338</wp:posOffset>
                </wp:positionH>
                <wp:positionV relativeFrom="paragraph">
                  <wp:posOffset>301644</wp:posOffset>
                </wp:positionV>
                <wp:extent cx="1229520" cy="457045"/>
                <wp:effectExtent l="88900" t="190500" r="0" b="127635"/>
                <wp:wrapNone/>
                <wp:docPr id="11405146" name="Flèche courbée vers le haut 3"/>
                <wp:cNvGraphicFramePr/>
                <a:graphic xmlns:a="http://schemas.openxmlformats.org/drawingml/2006/main">
                  <a:graphicData uri="http://schemas.microsoft.com/office/word/2010/wordprocessingShape">
                    <wps:wsp>
                      <wps:cNvSpPr/>
                      <wps:spPr>
                        <a:xfrm rot="20371751">
                          <a:off x="0" y="0"/>
                          <a:ext cx="1229520" cy="457045"/>
                        </a:xfrm>
                        <a:prstGeom prst="curvedUpArrow">
                          <a:avLst/>
                        </a:prstGeom>
                        <a:solidFill>
                          <a:srgbClr val="FBF3EC"/>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30CFD3" id="Flèche courbée vers le haut 3" o:spid="_x0000_s1026" type="#_x0000_t104" style="position:absolute;margin-left:178.6pt;margin-top:23.75pt;width:96.8pt;height:36pt;rotation:-1341575fd;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" adj="17585,20596,5400" fillcolor="#fbf3ec" strokecolor="#4579b8 [3044]">
                <v:shadow on="t" color="black" opacity="22937f" origin=",.5" offset="0,.63889mm"/>
              </v:shape>
            </w:pict>
          </mc:Fallback>
        </mc:AlternateContent>
      </w:r>
    </w:p>
    <w:p w14:paraId="3A105E06" w14:textId="0FD5C68D" w:rsidR="001F259B" w:rsidRDefault="001F259B" w:rsidP="001F259B">
      <w:pPr>
        <w:tabs>
          <w:tab w:val="left" w:pos="12189"/>
        </w:tabs>
      </w:pPr>
      <w:r>
        <w:tab/>
      </w:r>
    </w:p>
    <w:p w14:paraId="79041248" w14:textId="4F3A1CC4" w:rsidR="001F259B" w:rsidRDefault="001F259B" w:rsidP="001F259B">
      <w:pPr>
        <w:pStyle w:val="Titre1"/>
      </w:pPr>
      <w:bookmarkStart w:id="26" w:name="_Toc215005405"/>
      <w:r>
        <w:lastRenderedPageBreak/>
        <w:t>8. Mockup</w:t>
      </w:r>
      <w:bookmarkEnd w:id="26"/>
    </w:p>
    <w:p w14:paraId="4AF892B9" w14:textId="77777777" w:rsidR="006C7839" w:rsidRDefault="006C7839" w:rsidP="006C7839">
      <w:pPr>
        <w:autoSpaceDE w:val="0"/>
        <w:autoSpaceDN w:val="0"/>
        <w:adjustRightInd w:val="0"/>
        <w:spacing w:before="0" w:beforeAutospacing="0"/>
        <w:rPr>
          <w:rFonts w:ascii="Calibri" w:hAnsi="Calibri" w:cs="Calibri"/>
          <w:color w:val="001214"/>
        </w:rPr>
      </w:pPr>
    </w:p>
    <w:p w14:paraId="4FDB5AA9" w14:textId="00A703D5" w:rsidR="006C7839" w:rsidRPr="006C7839"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D’après Wikipédia, un mockup est un prototype d’interface utilisateur, ayant pour rôle de présenter</w:t>
      </w:r>
      <w:r w:rsidR="00C03916">
        <w:rPr>
          <w:rFonts w:ascii="Calibri" w:hAnsi="Calibri" w:cs="Calibri"/>
          <w:color w:val="001214"/>
        </w:rPr>
        <w:t xml:space="preserve"> </w:t>
      </w:r>
      <w:r w:rsidRPr="006C7839">
        <w:rPr>
          <w:rFonts w:ascii="Calibri" w:hAnsi="Calibri" w:cs="Calibri"/>
          <w:color w:val="001214"/>
        </w:rPr>
        <w:t xml:space="preserve">les idées sur l’utilisation d’un logiciel. Le but est de présenter des réalisations dans un </w:t>
      </w:r>
      <w:r w:rsidR="00696E50" w:rsidRPr="006C7839">
        <w:rPr>
          <w:rFonts w:ascii="Calibri" w:hAnsi="Calibri" w:cs="Calibri"/>
          <w:color w:val="001214"/>
        </w:rPr>
        <w:t>univers prédéfini</w:t>
      </w:r>
      <w:r w:rsidRPr="006C7839">
        <w:rPr>
          <w:rFonts w:ascii="Calibri" w:hAnsi="Calibri" w:cs="Calibri"/>
          <w:color w:val="001214"/>
        </w:rPr>
        <w:t xml:space="preserve"> : sur une table, dans une main, accroché à un mur, dans la rue.</w:t>
      </w:r>
    </w:p>
    <w:p w14:paraId="4827DDDA" w14:textId="3642E10F" w:rsidR="006C7839" w:rsidRPr="006C7839"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Dans le webdesign, un mockup est une présentation visuelle montrant la succession des</w:t>
      </w:r>
      <w:r w:rsidR="00C03916">
        <w:rPr>
          <w:rFonts w:ascii="Calibri" w:hAnsi="Calibri" w:cs="Calibri"/>
          <w:color w:val="001214"/>
        </w:rPr>
        <w:t xml:space="preserve"> </w:t>
      </w:r>
      <w:r w:rsidRPr="006C7839">
        <w:rPr>
          <w:rFonts w:ascii="Calibri" w:hAnsi="Calibri" w:cs="Calibri"/>
          <w:color w:val="001214"/>
        </w:rPr>
        <w:t>écrans prévus dans l’application. En finalité, le mockup est utilisé pour présenter un projet à</w:t>
      </w:r>
      <w:r w:rsidR="00C03916">
        <w:rPr>
          <w:rFonts w:ascii="Calibri" w:hAnsi="Calibri" w:cs="Calibri"/>
          <w:color w:val="001214"/>
        </w:rPr>
        <w:t xml:space="preserve"> </w:t>
      </w:r>
      <w:r w:rsidRPr="006C7839">
        <w:rPr>
          <w:rFonts w:ascii="Calibri" w:hAnsi="Calibri" w:cs="Calibri"/>
          <w:color w:val="001214"/>
        </w:rPr>
        <w:t>l’annonceur donneur d’ordre ou pour tester un projet auprès des futurs utilisateurs.</w:t>
      </w:r>
    </w:p>
    <w:p w14:paraId="5E2A3E50" w14:textId="262BA485" w:rsidR="001F259B" w:rsidRDefault="006C7839" w:rsidP="006C7839">
      <w:pPr>
        <w:autoSpaceDE w:val="0"/>
        <w:autoSpaceDN w:val="0"/>
        <w:adjustRightInd w:val="0"/>
        <w:spacing w:before="0" w:beforeAutospacing="0"/>
        <w:rPr>
          <w:rFonts w:ascii="Calibri" w:hAnsi="Calibri" w:cs="Calibri"/>
          <w:color w:val="001214"/>
        </w:rPr>
      </w:pPr>
      <w:r w:rsidRPr="006C7839">
        <w:rPr>
          <w:rFonts w:ascii="Calibri" w:hAnsi="Calibri" w:cs="Calibri"/>
          <w:color w:val="001214"/>
        </w:rPr>
        <w:t>L’image que j’ai utilisée pour illustrer le mockup responsive est libre de droit et provient du site</w:t>
      </w:r>
      <w:r>
        <w:rPr>
          <w:rFonts w:ascii="Calibri" w:hAnsi="Calibri" w:cs="Calibri"/>
          <w:color w:val="001214"/>
        </w:rPr>
        <w:t xml:space="preserve"> </w:t>
      </w:r>
      <w:r w:rsidRPr="006C7839">
        <w:rPr>
          <w:rFonts w:ascii="Calibri" w:hAnsi="Calibri" w:cs="Calibri"/>
          <w:color w:val="001214"/>
        </w:rPr>
        <w:t>theapplaunchpad.com.</w:t>
      </w:r>
    </w:p>
    <w:p w14:paraId="0E23AC16" w14:textId="77777777" w:rsidR="0036437D" w:rsidRPr="0036437D" w:rsidRDefault="0036437D" w:rsidP="0036437D">
      <w:pPr>
        <w:rPr>
          <w:rFonts w:ascii="Calibri" w:hAnsi="Calibri" w:cs="Calibri"/>
        </w:rPr>
      </w:pPr>
    </w:p>
    <w:p w14:paraId="5295D990" w14:textId="652B3050" w:rsidR="0036437D" w:rsidRPr="0036437D" w:rsidRDefault="0036437D" w:rsidP="0036437D">
      <w:pPr>
        <w:rPr>
          <w:rFonts w:ascii="Calibri" w:hAnsi="Calibri" w:cs="Calibri"/>
        </w:rPr>
      </w:pPr>
      <w:r>
        <w:rPr>
          <w:noProof/>
        </w:rPr>
        <w:lastRenderedPageBreak/>
        <w:drawing>
          <wp:anchor distT="0" distB="0" distL="114300" distR="114300" simplePos="0" relativeHeight="251675648" behindDoc="0" locked="0" layoutInCell="1" allowOverlap="1" wp14:anchorId="2F05F367" wp14:editId="7C29B52E">
            <wp:simplePos x="0" y="0"/>
            <wp:positionH relativeFrom="column">
              <wp:posOffset>0</wp:posOffset>
            </wp:positionH>
            <wp:positionV relativeFrom="paragraph">
              <wp:posOffset>98210</wp:posOffset>
            </wp:positionV>
            <wp:extent cx="8055610" cy="5489575"/>
            <wp:effectExtent l="0" t="0" r="0" b="0"/>
            <wp:wrapTopAndBottom/>
            <wp:docPr id="1490345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8055610" cy="5489575"/>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"/Users/assyacoulibaly/Library/Group Containers/UBF8T346G9.ms/WebArchiveCopyPasteTempFiles/com.microsoft.Word/ReadImageAttachement.ashx?Info=S0M2Ym5uNU5KdElhRGJHYmdlZkJLVVl5UjJYNUprd3Qvd2xaTFZHU3EraWY0Tng1MG1Edzh5b1NYbHZBR2F4YmVtdEE3VXdCendiWGZPS3VnSWtKQ3c9PQ__" \* MERGEFORMATINET </w:instrText>
      </w:r>
      <w:r>
        <w:fldChar w:fldCharType="separate"/>
      </w:r>
      <w:r>
        <w:fldChar w:fldCharType="end"/>
      </w:r>
    </w:p>
    <w:sectPr w:rsidR="0036437D" w:rsidRPr="0036437D" w:rsidSect="006C7D85">
      <w:headerReference w:type="default" r:id="rId21"/>
      <w:footerReference w:type="default" r:id="rId22"/>
      <w:footerReference w:type="first" r:id="rId23"/>
      <w:pgSz w:w="15840" w:h="12240" w:orient="landscape"/>
      <w:pgMar w:top="1800" w:right="1440" w:bottom="180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32ACA" w14:textId="77777777" w:rsidR="00124C4F" w:rsidRPr="00403A7E" w:rsidRDefault="00124C4F" w:rsidP="00403A7E">
      <w:pPr>
        <w:spacing w:before="0"/>
      </w:pPr>
      <w:r w:rsidRPr="00403A7E">
        <w:separator/>
      </w:r>
    </w:p>
  </w:endnote>
  <w:endnote w:type="continuationSeparator" w:id="0">
    <w:p w14:paraId="75BBA7EB" w14:textId="77777777" w:rsidR="00124C4F" w:rsidRPr="00403A7E" w:rsidRDefault="00124C4F" w:rsidP="00403A7E">
      <w:pPr>
        <w:spacing w:before="0"/>
      </w:pPr>
      <w:r w:rsidRPr="00403A7E">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6595"/>
      <w:gridCol w:w="6595"/>
    </w:tblGrid>
    <w:tr w:rsidR="00403A7E" w14:paraId="10550A95" w14:textId="77777777">
      <w:tc>
        <w:tcPr>
          <w:tcW w:w="2500" w:type="pct"/>
          <w:shd w:val="clear" w:color="auto" w:fill="4F81BD" w:themeFill="accent1"/>
          <w:vAlign w:val="center"/>
        </w:tcPr>
        <w:p w14:paraId="14E507F6" w14:textId="43EB7F86" w:rsidR="00403A7E" w:rsidRDefault="00000000">
          <w:pPr>
            <w:pStyle w:val="Pieddepage"/>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re"/>
              <w:tag w:val=""/>
              <w:id w:val="-1311698051"/>
              <w:placeholder>
                <w:docPart w:val="30C870D635C447489C32AC058F3ED810"/>
              </w:placeholder>
              <w:dataBinding w:prefixMappings="xmlns:ns0='http://purl.org/dc/elements/1.1/' xmlns:ns1='http://schemas.openxmlformats.org/package/2006/metadata/core-properties' " w:xpath="/ns1:coreProperties[1]/ns0:title[1]" w:storeItemID="{6C3C8BC8-F283-45AE-878A-BAB7291924A1}"/>
              <w:text/>
            </w:sdtPr>
            <w:sdtContent>
              <w:r w:rsidR="00403A7E">
                <w:rPr>
                  <w:caps/>
                  <w:color w:val="FFFFFF" w:themeColor="background1"/>
                  <w:sz w:val="18"/>
                  <w:szCs w:val="18"/>
                </w:rPr>
                <w:t>DOSSIER DE CONCEPTION DU SITE WEB</w:t>
              </w:r>
            </w:sdtContent>
          </w:sdt>
        </w:p>
      </w:tc>
      <w:tc>
        <w:tcPr>
          <w:tcW w:w="2500" w:type="pct"/>
          <w:shd w:val="clear" w:color="auto" w:fill="4F81BD" w:themeFill="accent1"/>
          <w:vAlign w:val="center"/>
        </w:tcPr>
        <w:sdt>
          <w:sdtPr>
            <w:rPr>
              <w:caps/>
              <w:color w:val="FFFFFF" w:themeColor="background1"/>
              <w:sz w:val="18"/>
              <w:szCs w:val="18"/>
            </w:rPr>
            <w:alias w:val="Auteur"/>
            <w:tag w:val=""/>
            <w:id w:val="-296379405"/>
            <w:placeholder>
              <w:docPart w:val="58DF8286E34B41408017643D53AB417A"/>
            </w:placeholder>
            <w:dataBinding w:prefixMappings="xmlns:ns0='http://purl.org/dc/elements/1.1/' xmlns:ns1='http://schemas.openxmlformats.org/package/2006/metadata/core-properties' " w:xpath="/ns1:coreProperties[1]/ns0:creator[1]" w:storeItemID="{6C3C8BC8-F283-45AE-878A-BAB7291924A1}"/>
            <w:text/>
          </w:sdtPr>
          <w:sdtContent>
            <w:p w14:paraId="316F27C2" w14:textId="0F11098C" w:rsidR="00403A7E" w:rsidRDefault="00403A7E">
              <w:pPr>
                <w:pStyle w:val="Pieddepage"/>
                <w:tabs>
                  <w:tab w:val="clear" w:pos="4680"/>
                  <w:tab w:val="clear" w:pos="9360"/>
                </w:tabs>
                <w:spacing w:before="80" w:after="80"/>
                <w:jc w:val="right"/>
                <w:rPr>
                  <w:caps/>
                  <w:color w:val="FFFFFF" w:themeColor="background1"/>
                  <w:sz w:val="18"/>
                  <w:szCs w:val="18"/>
                </w:rPr>
              </w:pPr>
              <w:r>
                <w:rPr>
                  <w:caps/>
                  <w:color w:val="FFFFFF" w:themeColor="background1"/>
                  <w:sz w:val="18"/>
                  <w:szCs w:val="18"/>
                </w:rPr>
                <w:t>Formation web AVANCÉ 2025/11/25</w:t>
              </w:r>
            </w:p>
          </w:sdtContent>
        </w:sdt>
      </w:tc>
    </w:tr>
  </w:tbl>
  <w:p w14:paraId="7AB6FB42" w14:textId="77777777" w:rsidR="00403A7E" w:rsidRPr="00403A7E" w:rsidRDefault="00403A7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shd w:val="clear" w:color="auto" w:fill="4F81BD" w:themeFill="accent1"/>
      <w:tblCellMar>
        <w:left w:w="115" w:type="dxa"/>
        <w:right w:w="115" w:type="dxa"/>
      </w:tblCellMar>
      <w:tblLook w:val="04A0" w:firstRow="1" w:lastRow="0" w:firstColumn="1" w:lastColumn="0" w:noHBand="0" w:noVBand="1"/>
    </w:tblPr>
    <w:tblGrid>
      <w:gridCol w:w="6595"/>
      <w:gridCol w:w="6595"/>
    </w:tblGrid>
    <w:tr w:rsidR="00403A7E" w:rsidRPr="00403A7E" w14:paraId="6883B5B6" w14:textId="77777777">
      <w:tc>
        <w:tcPr>
          <w:tcW w:w="2500" w:type="pct"/>
          <w:shd w:val="clear" w:color="auto" w:fill="4F81BD" w:themeFill="accent1"/>
          <w:vAlign w:val="center"/>
        </w:tcPr>
        <w:p w14:paraId="1347413C" w14:textId="2A095785" w:rsidR="00403A7E" w:rsidRPr="00403A7E" w:rsidRDefault="00000000">
          <w:pPr>
            <w:pStyle w:val="Pieddepage"/>
            <w:tabs>
              <w:tab w:val="clear" w:pos="4680"/>
              <w:tab w:val="clear" w:pos="9360"/>
            </w:tabs>
            <w:spacing w:before="80" w:after="80"/>
            <w:jc w:val="both"/>
            <w:rPr>
              <w:caps/>
              <w:color w:val="FFFFFF" w:themeColor="background1"/>
              <w:sz w:val="18"/>
              <w:szCs w:val="18"/>
            </w:rPr>
          </w:pPr>
          <w:sdt>
            <w:sdtPr>
              <w:rPr>
                <w:caps/>
                <w:color w:val="FFFFFF" w:themeColor="background1"/>
                <w:sz w:val="18"/>
                <w:szCs w:val="18"/>
              </w:rPr>
              <w:alias w:val="Titre"/>
              <w:tag w:val=""/>
              <w:id w:val="-578829839"/>
              <w:placeholder>
                <w:docPart w:val="405E482002314F008AF5B75BC3524764"/>
              </w:placeholder>
              <w:dataBinding w:prefixMappings="xmlns:ns0='http://purl.org/dc/elements/1.1/' xmlns:ns1='http://schemas.openxmlformats.org/package/2006/metadata/core-properties' " w:xpath="/ns1:coreProperties[1]/ns0:title[1]" w:storeItemID="{6C3C8BC8-F283-45AE-878A-BAB7291924A1}"/>
              <w:text/>
            </w:sdtPr>
            <w:sdtContent>
              <w:r w:rsidR="00403A7E" w:rsidRPr="00403A7E">
                <w:rPr>
                  <w:caps/>
                  <w:color w:val="FFFFFF" w:themeColor="background1"/>
                  <w:sz w:val="18"/>
                  <w:szCs w:val="18"/>
                </w:rPr>
                <w:t>DOSSIER DE CONCEPTION DU SITE WEB</w:t>
              </w:r>
            </w:sdtContent>
          </w:sdt>
        </w:p>
      </w:tc>
      <w:tc>
        <w:tcPr>
          <w:tcW w:w="2500" w:type="pct"/>
          <w:shd w:val="clear" w:color="auto" w:fill="4F81BD" w:themeFill="accent1"/>
          <w:vAlign w:val="center"/>
        </w:tcPr>
        <w:sdt>
          <w:sdtPr>
            <w:rPr>
              <w:caps/>
              <w:color w:val="FFFFFF" w:themeColor="background1"/>
              <w:sz w:val="18"/>
              <w:szCs w:val="18"/>
            </w:rPr>
            <w:alias w:val="Auteur"/>
            <w:tag w:val=""/>
            <w:id w:val="-1822267932"/>
            <w:placeholder>
              <w:docPart w:val="B5F29BFEB80A4B1BB90B25138D10685D"/>
            </w:placeholder>
            <w:dataBinding w:prefixMappings="xmlns:ns0='http://purl.org/dc/elements/1.1/' xmlns:ns1='http://schemas.openxmlformats.org/package/2006/metadata/core-properties' " w:xpath="/ns1:coreProperties[1]/ns0:creator[1]" w:storeItemID="{6C3C8BC8-F283-45AE-878A-BAB7291924A1}"/>
            <w:text/>
          </w:sdtPr>
          <w:sdtContent>
            <w:p w14:paraId="2F9E5731" w14:textId="08389957" w:rsidR="00403A7E" w:rsidRPr="00403A7E" w:rsidRDefault="00403A7E">
              <w:pPr>
                <w:pStyle w:val="Pieddepage"/>
                <w:tabs>
                  <w:tab w:val="clear" w:pos="4680"/>
                  <w:tab w:val="clear" w:pos="9360"/>
                </w:tabs>
                <w:spacing w:before="80" w:after="80"/>
                <w:jc w:val="right"/>
                <w:rPr>
                  <w:caps/>
                  <w:color w:val="FFFFFF" w:themeColor="background1"/>
                  <w:sz w:val="18"/>
                  <w:szCs w:val="18"/>
                </w:rPr>
              </w:pPr>
              <w:r w:rsidRPr="00403A7E">
                <w:rPr>
                  <w:caps/>
                  <w:color w:val="FFFFFF" w:themeColor="background1"/>
                  <w:sz w:val="18"/>
                  <w:szCs w:val="18"/>
                </w:rPr>
                <w:t>Formation web AVANCÉ 2025/11/25</w:t>
              </w:r>
            </w:p>
          </w:sdtContent>
        </w:sdt>
      </w:tc>
    </w:tr>
  </w:tbl>
  <w:p w14:paraId="0194DD06" w14:textId="77777777" w:rsidR="00403A7E" w:rsidRPr="00403A7E" w:rsidRDefault="00403A7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63861" w14:textId="77777777" w:rsidR="00124C4F" w:rsidRPr="00403A7E" w:rsidRDefault="00124C4F" w:rsidP="00403A7E">
      <w:pPr>
        <w:spacing w:before="0"/>
      </w:pPr>
      <w:r w:rsidRPr="00403A7E">
        <w:separator/>
      </w:r>
    </w:p>
  </w:footnote>
  <w:footnote w:type="continuationSeparator" w:id="0">
    <w:p w14:paraId="7B32B9AC" w14:textId="77777777" w:rsidR="00124C4F" w:rsidRPr="00403A7E" w:rsidRDefault="00124C4F" w:rsidP="00403A7E">
      <w:pPr>
        <w:spacing w:before="0"/>
      </w:pPr>
      <w:r w:rsidRPr="00403A7E">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19C9" w14:textId="7DBEDD37" w:rsidR="00403A7E" w:rsidRPr="00403A7E" w:rsidRDefault="00403A7E">
    <w:pPr>
      <w:pStyle w:val="En-tte"/>
    </w:pPr>
    <w:r w:rsidRPr="00403A7E">
      <w:rPr>
        <w:noProof/>
      </w:rPr>
      <mc:AlternateContent>
        <mc:Choice Requires="wps">
          <w:drawing>
            <wp:anchor distT="0" distB="0" distL="118745" distR="118745" simplePos="0" relativeHeight="251656192" behindDoc="1" locked="0" layoutInCell="1" allowOverlap="0" wp14:anchorId="1E397B59" wp14:editId="29F619F8">
              <wp:simplePos x="0" y="0"/>
              <wp:positionH relativeFrom="margin">
                <wp:posOffset>-1155700</wp:posOffset>
              </wp:positionH>
              <wp:positionV relativeFrom="page">
                <wp:posOffset>-14605</wp:posOffset>
              </wp:positionV>
              <wp:extent cx="10299700" cy="1148080"/>
              <wp:effectExtent l="0" t="0" r="6350" b="0"/>
              <wp:wrapSquare wrapText="bothSides"/>
              <wp:docPr id="197" name="Rectangle 200"/>
              <wp:cNvGraphicFramePr/>
              <a:graphic xmlns:a="http://schemas.openxmlformats.org/drawingml/2006/main">
                <a:graphicData uri="http://schemas.microsoft.com/office/word/2010/wordprocessingShape">
                  <wps:wsp>
                    <wps:cNvSpPr/>
                    <wps:spPr>
                      <a:xfrm>
                        <a:off x="0" y="0"/>
                        <a:ext cx="10299700" cy="114808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181DB17" w14:textId="3C147971" w:rsidR="00403A7E" w:rsidRPr="00403A7E" w:rsidRDefault="00403A7E">
                              <w:pPr>
                                <w:pStyle w:val="En-tte"/>
                                <w:tabs>
                                  <w:tab w:val="clear" w:pos="4680"/>
                                  <w:tab w:val="clear" w:pos="9360"/>
                                </w:tabs>
                                <w:jc w:val="center"/>
                                <w:rPr>
                                  <w:caps/>
                                  <w:color w:val="FFFFFF" w:themeColor="background1"/>
                                </w:rPr>
                              </w:pPr>
                              <w:r w:rsidRPr="00403A7E">
                                <w:rPr>
                                  <w:caps/>
                                  <w:color w:val="FFFFFF" w:themeColor="background1"/>
                                </w:rPr>
                                <w:t>DOSSIER DE CONCEPTION DU SITE WEB</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1E397B59" id="Rectangle 200" o:spid="_x0000_s1027" style="position:absolute;margin-left:-91pt;margin-top:-1.15pt;width:811pt;height:90.4pt;z-index:-251660288;visibility:visible;mso-wrap-style:square;mso-width-percent:0;mso-height-percent:0;mso-wrap-distance-left:9.35pt;mso-wrap-distance-top:0;mso-wrap-distance-right:9.35pt;mso-wrap-distance-bottom:0;mso-position-horizontal:absolute;mso-position-horizontal-relative:margin;mso-position-vertical:absolute;mso-position-vertical-relative:page;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" o:allowoverlap="f" fillcolor="#4f81bd [3204]" stroked="f" strokeweight="2pt">
              <v:textbox>
                <w:txbxContent>
                  <w:sdt>
                    <w:sdtPr>
                      <w:rPr>
                        <w:caps/>
                        <w:color w:val="FFFFFF" w:themeColor="background1"/>
                      </w:rPr>
                      <w:alias w:val="Titre"/>
                      <w:tag w:val=""/>
                      <w:id w:val="1189017394"/>
                      <w:dataBinding w:prefixMappings="xmlns:ns0='http://purl.org/dc/elements/1.1/' xmlns:ns1='http://schemas.openxmlformats.org/package/2006/metadata/core-properties' " w:xpath="/ns1:coreProperties[1]/ns0:title[1]" w:storeItemID="{6C3C8BC8-F283-45AE-878A-BAB7291924A1}"/>
                      <w:text/>
                    </w:sdtPr>
                    <w:sdtContent>
                      <w:p w14:paraId="5181DB17" w14:textId="3C147971" w:rsidR="00403A7E" w:rsidRPr="00403A7E" w:rsidRDefault="00403A7E">
                        <w:pPr>
                          <w:pStyle w:val="En-tte"/>
                          <w:tabs>
                            <w:tab w:val="clear" w:pos="4680"/>
                            <w:tab w:val="clear" w:pos="9360"/>
                          </w:tabs>
                          <w:jc w:val="center"/>
                          <w:rPr>
                            <w:caps/>
                            <w:color w:val="FFFFFF" w:themeColor="background1"/>
                          </w:rPr>
                        </w:pPr>
                        <w:r w:rsidRPr="00403A7E">
                          <w:rPr>
                            <w:caps/>
                            <w:color w:val="FFFFFF" w:themeColor="background1"/>
                          </w:rPr>
                          <w:t>DOSSIER DE CONCEPTION DU SITE WEB</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3114E08"/>
    <w:multiLevelType w:val="hybridMultilevel"/>
    <w:tmpl w:val="8EA012C2"/>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159F1B0B"/>
    <w:multiLevelType w:val="hybridMultilevel"/>
    <w:tmpl w:val="60F6567E"/>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18C900E0"/>
    <w:multiLevelType w:val="multilevel"/>
    <w:tmpl w:val="851E3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F12DF"/>
    <w:multiLevelType w:val="hybridMultilevel"/>
    <w:tmpl w:val="9EFE011A"/>
    <w:lvl w:ilvl="0" w:tplc="0C0C0001">
      <w:start w:val="1"/>
      <w:numFmt w:val="bullet"/>
      <w:lvlText w:val=""/>
      <w:lvlJc w:val="left"/>
      <w:pPr>
        <w:ind w:left="720" w:hanging="360"/>
      </w:pPr>
      <w:rPr>
        <w:rFonts w:ascii="Symbol" w:hAnsi="Symbol" w:hint="default"/>
      </w:rPr>
    </w:lvl>
    <w:lvl w:ilvl="1" w:tplc="0C0C0003">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3" w15:restartNumberingAfterBreak="0">
    <w:nsid w:val="261F1D38"/>
    <w:multiLevelType w:val="hybridMultilevel"/>
    <w:tmpl w:val="3C80724C"/>
    <w:lvl w:ilvl="0" w:tplc="0C0C0003">
      <w:start w:val="1"/>
      <w:numFmt w:val="bullet"/>
      <w:lvlText w:val="o"/>
      <w:lvlJc w:val="left"/>
      <w:pPr>
        <w:ind w:left="1080" w:hanging="360"/>
      </w:pPr>
      <w:rPr>
        <w:rFonts w:ascii="Courier New" w:hAnsi="Courier New" w:cs="Courier New" w:hint="default"/>
      </w:rPr>
    </w:lvl>
    <w:lvl w:ilvl="1" w:tplc="0C0C0003" w:tentative="1">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4" w15:restartNumberingAfterBreak="0">
    <w:nsid w:val="731120C6"/>
    <w:multiLevelType w:val="multilevel"/>
    <w:tmpl w:val="0A1ADA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196755">
    <w:abstractNumId w:val="8"/>
  </w:num>
  <w:num w:numId="2" w16cid:durableId="38750118">
    <w:abstractNumId w:val="6"/>
  </w:num>
  <w:num w:numId="3" w16cid:durableId="1603341546">
    <w:abstractNumId w:val="5"/>
  </w:num>
  <w:num w:numId="4" w16cid:durableId="1581212840">
    <w:abstractNumId w:val="4"/>
  </w:num>
  <w:num w:numId="5" w16cid:durableId="682824083">
    <w:abstractNumId w:val="7"/>
  </w:num>
  <w:num w:numId="6" w16cid:durableId="719939092">
    <w:abstractNumId w:val="3"/>
  </w:num>
  <w:num w:numId="7" w16cid:durableId="1292251261">
    <w:abstractNumId w:val="2"/>
  </w:num>
  <w:num w:numId="8" w16cid:durableId="1552302541">
    <w:abstractNumId w:val="1"/>
  </w:num>
  <w:num w:numId="9" w16cid:durableId="2041975864">
    <w:abstractNumId w:val="0"/>
  </w:num>
  <w:num w:numId="10" w16cid:durableId="1828594818">
    <w:abstractNumId w:val="14"/>
  </w:num>
  <w:num w:numId="11" w16cid:durableId="839276306">
    <w:abstractNumId w:val="12"/>
  </w:num>
  <w:num w:numId="12" w16cid:durableId="1681471983">
    <w:abstractNumId w:val="12"/>
  </w:num>
  <w:num w:numId="13" w16cid:durableId="1380856329">
    <w:abstractNumId w:val="12"/>
  </w:num>
  <w:num w:numId="14" w16cid:durableId="175929324">
    <w:abstractNumId w:val="11"/>
  </w:num>
  <w:num w:numId="15" w16cid:durableId="1341811663">
    <w:abstractNumId w:val="12"/>
  </w:num>
  <w:num w:numId="16" w16cid:durableId="632753609">
    <w:abstractNumId w:val="10"/>
  </w:num>
  <w:num w:numId="17" w16cid:durableId="1799761052">
    <w:abstractNumId w:val="13"/>
  </w:num>
  <w:num w:numId="18" w16cid:durableId="149318235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1809"/>
    <w:rsid w:val="00034616"/>
    <w:rsid w:val="0006063C"/>
    <w:rsid w:val="0007128E"/>
    <w:rsid w:val="000E0159"/>
    <w:rsid w:val="000E33B6"/>
    <w:rsid w:val="00124C4F"/>
    <w:rsid w:val="0015074B"/>
    <w:rsid w:val="001E25B0"/>
    <w:rsid w:val="001F259B"/>
    <w:rsid w:val="0029639D"/>
    <w:rsid w:val="00320136"/>
    <w:rsid w:val="003252BA"/>
    <w:rsid w:val="00326F90"/>
    <w:rsid w:val="0036437D"/>
    <w:rsid w:val="003F62B0"/>
    <w:rsid w:val="00403A7E"/>
    <w:rsid w:val="00447EB6"/>
    <w:rsid w:val="0048715A"/>
    <w:rsid w:val="004C14B2"/>
    <w:rsid w:val="00527EF5"/>
    <w:rsid w:val="00583D8F"/>
    <w:rsid w:val="005C1CAB"/>
    <w:rsid w:val="00683E04"/>
    <w:rsid w:val="006921F2"/>
    <w:rsid w:val="00696E50"/>
    <w:rsid w:val="006C7839"/>
    <w:rsid w:val="006C7D85"/>
    <w:rsid w:val="006D33DF"/>
    <w:rsid w:val="00736A9D"/>
    <w:rsid w:val="00744C7B"/>
    <w:rsid w:val="007B4564"/>
    <w:rsid w:val="008274A5"/>
    <w:rsid w:val="00A10E4C"/>
    <w:rsid w:val="00A95DAB"/>
    <w:rsid w:val="00AA1D8D"/>
    <w:rsid w:val="00AB13DB"/>
    <w:rsid w:val="00AD0F3E"/>
    <w:rsid w:val="00B47730"/>
    <w:rsid w:val="00B8174B"/>
    <w:rsid w:val="00B9008F"/>
    <w:rsid w:val="00C03916"/>
    <w:rsid w:val="00C336EA"/>
    <w:rsid w:val="00C37585"/>
    <w:rsid w:val="00CB0664"/>
    <w:rsid w:val="00CD05C5"/>
    <w:rsid w:val="00D304AF"/>
    <w:rsid w:val="00D510D9"/>
    <w:rsid w:val="00E1789C"/>
    <w:rsid w:val="00E26A83"/>
    <w:rsid w:val="00E76E87"/>
    <w:rsid w:val="00E920F2"/>
    <w:rsid w:val="00EB3F77"/>
    <w:rsid w:val="00EF00EC"/>
    <w:rsid w:val="00F47A5E"/>
    <w:rsid w:val="00FC693F"/>
    <w:rsid w:val="00FD616E"/>
    <w:rsid w:val="00FE1C4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3DB8F2A"/>
  <w14:defaultImageDpi w14:val="300"/>
  <w15:docId w15:val="{B09B559B-CB5A-46A0-9115-0790710F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100" w:beforeAutospac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4564"/>
    <w:rPr>
      <w:lang w:val="fr-CA"/>
    </w:rPr>
  </w:style>
  <w:style w:type="paragraph" w:styleId="Titre1">
    <w:name w:val="heading 1"/>
    <w:basedOn w:val="Normal"/>
    <w:next w:val="Normal"/>
    <w:link w:val="Titre1Car"/>
    <w:uiPriority w:val="9"/>
    <w:qFormat/>
    <w:rsid w:val="007B4564"/>
    <w:pPr>
      <w:keepNext/>
      <w:keepLines/>
      <w:spacing w:before="480"/>
      <w:outlineLvl w:val="0"/>
    </w:pPr>
    <w:rPr>
      <w:rFonts w:asciiTheme="majorHAnsi" w:eastAsiaTheme="majorEastAsia" w:hAnsiTheme="majorHAnsi" w:cstheme="majorBidi"/>
      <w:b/>
      <w:bCs/>
      <w:color w:val="365F91" w:themeColor="accent1" w:themeShade="BF"/>
      <w:sz w:val="40"/>
      <w:szCs w:val="28"/>
    </w:rPr>
  </w:style>
  <w:style w:type="paragraph" w:styleId="Titre2">
    <w:name w:val="heading 2"/>
    <w:basedOn w:val="Normal"/>
    <w:next w:val="Normal"/>
    <w:link w:val="Titre2Car"/>
    <w:uiPriority w:val="9"/>
    <w:unhideWhenUsed/>
    <w:qFormat/>
    <w:rsid w:val="007B4564"/>
    <w:pPr>
      <w:keepNext/>
      <w:keepLines/>
      <w:spacing w:before="200"/>
      <w:outlineLvl w:val="1"/>
    </w:pPr>
    <w:rPr>
      <w:rFonts w:asciiTheme="majorHAnsi" w:eastAsiaTheme="majorEastAsia" w:hAnsiTheme="majorHAnsi" w:cstheme="majorBidi"/>
      <w:b/>
      <w:bCs/>
      <w:color w:val="4F81BD" w:themeColor="accent1"/>
      <w:sz w:val="32"/>
      <w:szCs w:val="26"/>
    </w:rPr>
  </w:style>
  <w:style w:type="paragraph" w:styleId="Titre3">
    <w:name w:val="heading 3"/>
    <w:basedOn w:val="Normal"/>
    <w:next w:val="Normal"/>
    <w:link w:val="Titre3Car"/>
    <w:uiPriority w:val="9"/>
    <w:unhideWhenUsed/>
    <w:qFormat/>
    <w:rsid w:val="004C14B2"/>
    <w:pPr>
      <w:keepNext/>
      <w:keepLines/>
      <w:spacing w:before="200"/>
      <w:outlineLvl w:val="2"/>
    </w:pPr>
    <w:rPr>
      <w:rFonts w:asciiTheme="majorHAnsi" w:eastAsiaTheme="majorEastAsia" w:hAnsiTheme="majorHAnsi" w:cstheme="majorBidi"/>
      <w:b/>
      <w:bCs/>
      <w:color w:val="B8CCE4" w:themeColor="accent1" w:themeTint="66"/>
    </w:rPr>
  </w:style>
  <w:style w:type="paragraph" w:styleId="Titre4">
    <w:name w:val="heading 4"/>
    <w:basedOn w:val="Normal"/>
    <w:next w:val="Normal"/>
    <w:link w:val="Titre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style>
  <w:style w:type="character" w:customStyle="1" w:styleId="Titre1Car">
    <w:name w:val="Titre 1 Car"/>
    <w:basedOn w:val="Policepardfaut"/>
    <w:link w:val="Titre1"/>
    <w:uiPriority w:val="9"/>
    <w:rsid w:val="007B4564"/>
    <w:rPr>
      <w:rFonts w:asciiTheme="majorHAnsi" w:eastAsiaTheme="majorEastAsia" w:hAnsiTheme="majorHAnsi" w:cstheme="majorBidi"/>
      <w:b/>
      <w:bCs/>
      <w:color w:val="365F91" w:themeColor="accent1" w:themeShade="BF"/>
      <w:sz w:val="40"/>
      <w:szCs w:val="28"/>
      <w:lang w:val="fr-CA"/>
    </w:rPr>
  </w:style>
  <w:style w:type="character" w:customStyle="1" w:styleId="Titre2Car">
    <w:name w:val="Titre 2 Car"/>
    <w:basedOn w:val="Policepardfaut"/>
    <w:link w:val="Titre2"/>
    <w:uiPriority w:val="9"/>
    <w:rsid w:val="007B4564"/>
    <w:rPr>
      <w:rFonts w:asciiTheme="majorHAnsi" w:eastAsiaTheme="majorEastAsia" w:hAnsiTheme="majorHAnsi" w:cstheme="majorBidi"/>
      <w:b/>
      <w:bCs/>
      <w:color w:val="4F81BD" w:themeColor="accent1"/>
      <w:sz w:val="32"/>
      <w:szCs w:val="26"/>
      <w:lang w:val="fr-CA"/>
    </w:rPr>
  </w:style>
  <w:style w:type="character" w:customStyle="1" w:styleId="Titre3Car">
    <w:name w:val="Titre 3 Car"/>
    <w:basedOn w:val="Policepardfaut"/>
    <w:link w:val="Titre3"/>
    <w:uiPriority w:val="9"/>
    <w:rsid w:val="004C14B2"/>
    <w:rPr>
      <w:rFonts w:asciiTheme="majorHAnsi" w:eastAsiaTheme="majorEastAsia" w:hAnsiTheme="majorHAnsi" w:cstheme="majorBidi"/>
      <w:b/>
      <w:bCs/>
      <w:color w:val="B8CCE4" w:themeColor="accent1" w:themeTint="66"/>
      <w:lang w:val="fr-CA"/>
    </w:rPr>
  </w:style>
  <w:style w:type="paragraph" w:styleId="Titre">
    <w:name w:val="Title"/>
    <w:basedOn w:val="Normal"/>
    <w:next w:val="Normal"/>
    <w:link w:val="TitreC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0E0159"/>
  </w:style>
  <w:style w:type="paragraph" w:styleId="TM1">
    <w:name w:val="toc 1"/>
    <w:basedOn w:val="Normal"/>
    <w:next w:val="Normal"/>
    <w:autoRedefine/>
    <w:uiPriority w:val="39"/>
    <w:unhideWhenUsed/>
    <w:rsid w:val="00403A7E"/>
    <w:pPr>
      <w:spacing w:after="100"/>
    </w:pPr>
  </w:style>
  <w:style w:type="paragraph" w:styleId="TM2">
    <w:name w:val="toc 2"/>
    <w:basedOn w:val="Normal"/>
    <w:next w:val="Normal"/>
    <w:autoRedefine/>
    <w:uiPriority w:val="39"/>
    <w:unhideWhenUsed/>
    <w:rsid w:val="00403A7E"/>
    <w:pPr>
      <w:spacing w:after="100"/>
      <w:ind w:left="220"/>
    </w:pPr>
  </w:style>
  <w:style w:type="paragraph" w:styleId="TM3">
    <w:name w:val="toc 3"/>
    <w:basedOn w:val="Normal"/>
    <w:next w:val="Normal"/>
    <w:autoRedefine/>
    <w:uiPriority w:val="39"/>
    <w:unhideWhenUsed/>
    <w:rsid w:val="00403A7E"/>
    <w:pPr>
      <w:spacing w:after="100"/>
      <w:ind w:left="440"/>
    </w:pPr>
  </w:style>
  <w:style w:type="character" w:styleId="Lienhypertexte">
    <w:name w:val="Hyperlink"/>
    <w:basedOn w:val="Policepardfaut"/>
    <w:uiPriority w:val="99"/>
    <w:unhideWhenUsed/>
    <w:rsid w:val="00403A7E"/>
    <w:rPr>
      <w:color w:val="0000FF" w:themeColor="hyperlink"/>
      <w:u w:val="single"/>
    </w:rPr>
  </w:style>
  <w:style w:type="character" w:styleId="Mentionnonrsolue">
    <w:name w:val="Unresolved Mention"/>
    <w:basedOn w:val="Policepardfaut"/>
    <w:uiPriority w:val="99"/>
    <w:semiHidden/>
    <w:unhideWhenUsed/>
    <w:rsid w:val="00C336EA"/>
    <w:rPr>
      <w:color w:val="605E5C"/>
      <w:shd w:val="clear" w:color="auto" w:fill="E1DFDD"/>
    </w:rPr>
  </w:style>
  <w:style w:type="paragraph" w:styleId="NormalWeb">
    <w:name w:val="Normal (Web)"/>
    <w:basedOn w:val="Normal"/>
    <w:uiPriority w:val="99"/>
    <w:unhideWhenUsed/>
    <w:rsid w:val="00E920F2"/>
    <w:pPr>
      <w:spacing w:after="100" w:afterAutospacing="1"/>
    </w:pPr>
    <w:rPr>
      <w:rFonts w:ascii="Times New Roman" w:eastAsia="Times New Roman" w:hAnsi="Times New Roman" w:cs="Times New Roman"/>
      <w:sz w:val="24"/>
      <w:szCs w:val="24"/>
      <w:lang w:eastAsia="fr-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jpeg"/><Relationship Id="rId18" Type="http://schemas.openxmlformats.org/officeDocument/2006/relationships/image" Target="media/image10.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glossaryDocument" Target="glossary/document.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livresgourmands@cuisine.ca" TargetMode="External"/><Relationship Id="rId14" Type="http://schemas.openxmlformats.org/officeDocument/2006/relationships/image" Target="media/image6.png"/><Relationship Id="rId22"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05E482002314F008AF5B75BC3524764"/>
        <w:category>
          <w:name w:val="Général"/>
          <w:gallery w:val="placeholder"/>
        </w:category>
        <w:types>
          <w:type w:val="bbPlcHdr"/>
        </w:types>
        <w:behaviors>
          <w:behavior w:val="content"/>
        </w:behaviors>
        <w:guid w:val="{C6FAADC0-575A-44E8-B090-14CDC67B41FD}"/>
      </w:docPartPr>
      <w:docPartBody>
        <w:p w:rsidR="00F33563" w:rsidRDefault="00F33563" w:rsidP="00F33563">
          <w:pPr>
            <w:pStyle w:val="405E482002314F008AF5B75BC3524764"/>
          </w:pPr>
          <w:r>
            <w:rPr>
              <w:caps/>
              <w:color w:val="FFFFFF" w:themeColor="background1"/>
              <w:sz w:val="18"/>
              <w:szCs w:val="18"/>
              <w:lang w:val="fr-FR"/>
            </w:rPr>
            <w:t>[Titre du document]</w:t>
          </w:r>
        </w:p>
      </w:docPartBody>
    </w:docPart>
    <w:docPart>
      <w:docPartPr>
        <w:name w:val="B5F29BFEB80A4B1BB90B25138D10685D"/>
        <w:category>
          <w:name w:val="Général"/>
          <w:gallery w:val="placeholder"/>
        </w:category>
        <w:types>
          <w:type w:val="bbPlcHdr"/>
        </w:types>
        <w:behaviors>
          <w:behavior w:val="content"/>
        </w:behaviors>
        <w:guid w:val="{5F5DBC83-A9FE-43CC-8829-4C7684D1FEA1}"/>
      </w:docPartPr>
      <w:docPartBody>
        <w:p w:rsidR="00F33563" w:rsidRDefault="00F33563" w:rsidP="00F33563">
          <w:pPr>
            <w:pStyle w:val="B5F29BFEB80A4B1BB90B25138D10685D"/>
          </w:pPr>
          <w:r>
            <w:rPr>
              <w:caps/>
              <w:color w:val="FFFFFF" w:themeColor="background1"/>
              <w:sz w:val="18"/>
              <w:szCs w:val="18"/>
              <w:lang w:val="fr-FR"/>
            </w:rPr>
            <w:t>[Nom de l’auteur]</w:t>
          </w:r>
        </w:p>
      </w:docPartBody>
    </w:docPart>
    <w:docPart>
      <w:docPartPr>
        <w:name w:val="30C870D635C447489C32AC058F3ED810"/>
        <w:category>
          <w:name w:val="Général"/>
          <w:gallery w:val="placeholder"/>
        </w:category>
        <w:types>
          <w:type w:val="bbPlcHdr"/>
        </w:types>
        <w:behaviors>
          <w:behavior w:val="content"/>
        </w:behaviors>
        <w:guid w:val="{B674C627-0974-45DD-B2CF-0E97CFFCE093}"/>
      </w:docPartPr>
      <w:docPartBody>
        <w:p w:rsidR="00F33563" w:rsidRDefault="00F33563" w:rsidP="00F33563">
          <w:pPr>
            <w:pStyle w:val="30C870D635C447489C32AC058F3ED810"/>
          </w:pPr>
          <w:r>
            <w:rPr>
              <w:caps/>
              <w:color w:val="FFFFFF" w:themeColor="background1"/>
              <w:sz w:val="18"/>
              <w:szCs w:val="18"/>
              <w:lang w:val="fr-FR"/>
            </w:rPr>
            <w:t>[Titre du document]</w:t>
          </w:r>
        </w:p>
      </w:docPartBody>
    </w:docPart>
    <w:docPart>
      <w:docPartPr>
        <w:name w:val="58DF8286E34B41408017643D53AB417A"/>
        <w:category>
          <w:name w:val="Général"/>
          <w:gallery w:val="placeholder"/>
        </w:category>
        <w:types>
          <w:type w:val="bbPlcHdr"/>
        </w:types>
        <w:behaviors>
          <w:behavior w:val="content"/>
        </w:behaviors>
        <w:guid w:val="{11C71BBE-B59C-4E77-A10F-B6ABC69E8DB1}"/>
      </w:docPartPr>
      <w:docPartBody>
        <w:p w:rsidR="00F33563" w:rsidRDefault="00F33563" w:rsidP="00F33563">
          <w:pPr>
            <w:pStyle w:val="58DF8286E34B41408017643D53AB417A"/>
          </w:pPr>
          <w:r>
            <w:rPr>
              <w:caps/>
              <w:color w:val="FFFFFF" w:themeColor="background1"/>
              <w:sz w:val="18"/>
              <w:szCs w:val="18"/>
              <w:lang w:val="fr-FR"/>
            </w:rPr>
            <w:t>[Nom de l’auteur]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3563"/>
    <w:rsid w:val="00021809"/>
    <w:rsid w:val="0006376F"/>
    <w:rsid w:val="00AD0F3E"/>
    <w:rsid w:val="00B46625"/>
    <w:rsid w:val="00BA098D"/>
    <w:rsid w:val="00E26A83"/>
    <w:rsid w:val="00F33563"/>
    <w:rsid w:val="00FD616E"/>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CA" w:eastAsia="fr-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405E482002314F008AF5B75BC3524764">
    <w:name w:val="405E482002314F008AF5B75BC3524764"/>
    <w:rsid w:val="00F33563"/>
  </w:style>
  <w:style w:type="paragraph" w:customStyle="1" w:styleId="B5F29BFEB80A4B1BB90B25138D10685D">
    <w:name w:val="B5F29BFEB80A4B1BB90B25138D10685D"/>
    <w:rsid w:val="00F33563"/>
  </w:style>
  <w:style w:type="paragraph" w:customStyle="1" w:styleId="30C870D635C447489C32AC058F3ED810">
    <w:name w:val="30C870D635C447489C32AC058F3ED810"/>
    <w:rsid w:val="00F33563"/>
  </w:style>
  <w:style w:type="paragraph" w:customStyle="1" w:styleId="58DF8286E34B41408017643D53AB417A">
    <w:name w:val="58DF8286E34B41408017643D53AB417A"/>
    <w:rsid w:val="00F3356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19</Pages>
  <Words>1913</Words>
  <Characters>10868</Characters>
  <Application>Microsoft Office Word</Application>
  <DocSecurity>0</DocSecurity>
  <Lines>319</Lines>
  <Paragraphs>170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12611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DOSSIER DE CONCEPTION DU SITE WEB</dc:title>
  <dc:subject>Livres Gourmands</dc:subject>
  <dc:creator>Formation web AVANCÉ 2025/11/25</dc:creator>
  <cp:keywords/>
  <dc:description>generated by python-docx</dc:description>
  <cp:lastModifiedBy>Rassiatou Coulibaly</cp:lastModifiedBy>
  <cp:revision>28</cp:revision>
  <dcterms:created xsi:type="dcterms:W3CDTF">2025-11-26T02:47:00Z</dcterms:created>
  <dcterms:modified xsi:type="dcterms:W3CDTF">2025-12-01T19:53:00Z</dcterms:modified>
  <cp:category/>
</cp:coreProperties>
</file>